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42F41" w14:textId="77777777" w:rsidR="00645EB7" w:rsidRDefault="00000000">
      <w:pPr>
        <w:jc w:val="center"/>
        <w:rPr>
          <w:rFonts w:hint="eastAsia"/>
        </w:rPr>
      </w:pPr>
      <w:r>
        <w:rPr>
          <w:b/>
          <w:sz w:val="44"/>
        </w:rPr>
        <w:t>GOOGLE PHOTOS</w:t>
      </w:r>
    </w:p>
    <w:p w14:paraId="20658238" w14:textId="77777777" w:rsidR="00645EB7" w:rsidRDefault="00000000">
      <w:pPr>
        <w:jc w:val="center"/>
        <w:rPr>
          <w:rFonts w:hint="eastAsia"/>
        </w:rPr>
      </w:pPr>
      <w:r>
        <w:rPr>
          <w:b/>
          <w:sz w:val="32"/>
        </w:rPr>
        <w:t>Vaguely Remembered Photo Retrieval — User Interviews</w:t>
      </w:r>
    </w:p>
    <w:p w14:paraId="71415B42" w14:textId="77777777" w:rsidR="00645EB7" w:rsidRDefault="00000000">
      <w:pPr>
        <w:jc w:val="center"/>
        <w:rPr>
          <w:rFonts w:hint="eastAsia"/>
        </w:rPr>
      </w:pPr>
      <w:r>
        <w:rPr>
          <w:i/>
          <w:sz w:val="22"/>
        </w:rPr>
        <w:t>5–6 Interview Research Pack</w:t>
      </w:r>
    </w:p>
    <w:tbl>
      <w:tblPr>
        <w:tblW w:w="0" w:type="auto"/>
        <w:jc w:val="center"/>
        <w:tblLook w:val="04A0" w:firstRow="1" w:lastRow="0" w:firstColumn="1" w:lastColumn="0" w:noHBand="0" w:noVBand="1"/>
      </w:tblPr>
      <w:tblGrid>
        <w:gridCol w:w="10224"/>
      </w:tblGrid>
      <w:tr w:rsidR="00645EB7" w14:paraId="67DBF2FA" w14:textId="77777777">
        <w:trPr>
          <w:jc w:val="center"/>
        </w:trPr>
        <w:tc>
          <w:tcPr>
            <w:tcW w:w="10224" w:type="dxa"/>
          </w:tcPr>
          <w:p w14:paraId="7356E6AA" w14:textId="5E52E788" w:rsidR="00645EB7" w:rsidRDefault="00645EB7">
            <w:pPr>
              <w:rPr>
                <w:rFonts w:hint="eastAsia"/>
              </w:rPr>
            </w:pPr>
          </w:p>
        </w:tc>
      </w:tr>
    </w:tbl>
    <w:p w14:paraId="75007981" w14:textId="057283B0" w:rsidR="00645EB7" w:rsidRDefault="00000000">
      <w:pPr>
        <w:pStyle w:val="Heading1"/>
      </w:pPr>
      <w:r>
        <w:t>1.</w:t>
      </w:r>
      <w:r w:rsidR="00880BEB">
        <w:t xml:space="preserve"> </w:t>
      </w:r>
      <w:r>
        <w:t>Research Objective</w:t>
      </w:r>
    </w:p>
    <w:p w14:paraId="2E4244AC" w14:textId="77777777" w:rsidR="00645EB7" w:rsidRDefault="00000000">
      <w:pPr>
        <w:rPr>
          <w:rFonts w:hint="eastAsia"/>
        </w:rPr>
      </w:pPr>
      <w:r>
        <w:t>Understand how people try to retrieve old or vaguely remembered photos in Google Photos, with particular focus on what they remember, what they cannot recall, how they search, what happens when the first search fails, and where the retrieval journey breaks down.</w:t>
      </w:r>
    </w:p>
    <w:p w14:paraId="3F51493C" w14:textId="77777777" w:rsidR="00645EB7" w:rsidRDefault="00000000">
      <w:pPr>
        <w:pStyle w:val="Heading1"/>
      </w:pPr>
      <w:r>
        <w:t>2. Interview Methodology</w:t>
      </w:r>
    </w:p>
    <w:tbl>
      <w:tblPr>
        <w:tblW w:w="0" w:type="auto"/>
        <w:jc w:val="center"/>
        <w:tblLook w:val="04A0" w:firstRow="1" w:lastRow="0" w:firstColumn="1" w:lastColumn="0" w:noHBand="0" w:noVBand="1"/>
      </w:tblPr>
      <w:tblGrid>
        <w:gridCol w:w="5112"/>
        <w:gridCol w:w="5112"/>
      </w:tblGrid>
      <w:tr w:rsidR="00645EB7" w14:paraId="18EF5B37" w14:textId="77777777">
        <w:trPr>
          <w:jc w:val="center"/>
        </w:trPr>
        <w:tc>
          <w:tcPr>
            <w:tcW w:w="5112" w:type="dxa"/>
            <w:vAlign w:val="center"/>
          </w:tcPr>
          <w:p w14:paraId="2C7358F7" w14:textId="77777777" w:rsidR="00645EB7" w:rsidRDefault="00000000">
            <w:pPr>
              <w:rPr>
                <w:rFonts w:hint="eastAsia"/>
              </w:rPr>
            </w:pPr>
            <w:r>
              <w:t>Target segment</w:t>
            </w:r>
          </w:p>
        </w:tc>
        <w:tc>
          <w:tcPr>
            <w:tcW w:w="5112" w:type="dxa"/>
            <w:vAlign w:val="center"/>
          </w:tcPr>
          <w:p w14:paraId="6028D139" w14:textId="77777777" w:rsidR="00645EB7" w:rsidRDefault="00000000">
            <w:pPr>
              <w:rPr>
                <w:rFonts w:hint="eastAsia"/>
              </w:rPr>
            </w:pPr>
            <w:r>
              <w:t>Frequent Google Photos users who occasionally search for older photos</w:t>
            </w:r>
          </w:p>
        </w:tc>
      </w:tr>
      <w:tr w:rsidR="00645EB7" w14:paraId="3A679D7E" w14:textId="77777777">
        <w:trPr>
          <w:jc w:val="center"/>
        </w:trPr>
        <w:tc>
          <w:tcPr>
            <w:tcW w:w="5112" w:type="dxa"/>
            <w:vAlign w:val="center"/>
          </w:tcPr>
          <w:p w14:paraId="318B08D9" w14:textId="77777777" w:rsidR="00645EB7" w:rsidRDefault="00000000">
            <w:pPr>
              <w:rPr>
                <w:rFonts w:hint="eastAsia"/>
              </w:rPr>
            </w:pPr>
            <w:r>
              <w:t>Sample size</w:t>
            </w:r>
          </w:p>
        </w:tc>
        <w:tc>
          <w:tcPr>
            <w:tcW w:w="5112" w:type="dxa"/>
            <w:vAlign w:val="center"/>
          </w:tcPr>
          <w:p w14:paraId="3DDF4BB1" w14:textId="77777777" w:rsidR="00645EB7" w:rsidRDefault="00000000">
            <w:pPr>
              <w:rPr>
                <w:rFonts w:hint="eastAsia"/>
              </w:rPr>
            </w:pPr>
            <w:r>
              <w:t>6 simulated interview profiles</w:t>
            </w:r>
          </w:p>
        </w:tc>
      </w:tr>
      <w:tr w:rsidR="00645EB7" w14:paraId="00A492D9" w14:textId="77777777">
        <w:trPr>
          <w:jc w:val="center"/>
        </w:trPr>
        <w:tc>
          <w:tcPr>
            <w:tcW w:w="5112" w:type="dxa"/>
            <w:vAlign w:val="center"/>
          </w:tcPr>
          <w:p w14:paraId="3411BC99" w14:textId="77777777" w:rsidR="00645EB7" w:rsidRDefault="00000000">
            <w:pPr>
              <w:rPr>
                <w:rFonts w:hint="eastAsia"/>
              </w:rPr>
            </w:pPr>
            <w:r>
              <w:t>Method</w:t>
            </w:r>
          </w:p>
        </w:tc>
        <w:tc>
          <w:tcPr>
            <w:tcW w:w="5112" w:type="dxa"/>
            <w:vAlign w:val="center"/>
          </w:tcPr>
          <w:p w14:paraId="277CFA8C" w14:textId="77777777" w:rsidR="00645EB7" w:rsidRDefault="00000000">
            <w:pPr>
              <w:rPr>
                <w:rFonts w:hint="eastAsia"/>
              </w:rPr>
            </w:pPr>
            <w:r>
              <w:t>Semi-structured user interview; responses captured using a consistent question set</w:t>
            </w:r>
          </w:p>
        </w:tc>
      </w:tr>
      <w:tr w:rsidR="00645EB7" w14:paraId="5B2A5AD3" w14:textId="77777777">
        <w:trPr>
          <w:jc w:val="center"/>
        </w:trPr>
        <w:tc>
          <w:tcPr>
            <w:tcW w:w="5112" w:type="dxa"/>
            <w:vAlign w:val="center"/>
          </w:tcPr>
          <w:p w14:paraId="44A234F8" w14:textId="77777777" w:rsidR="00645EB7" w:rsidRDefault="00000000">
            <w:pPr>
              <w:rPr>
                <w:rFonts w:hint="eastAsia"/>
              </w:rPr>
            </w:pPr>
            <w:r>
              <w:t>Question mix</w:t>
            </w:r>
          </w:p>
        </w:tc>
        <w:tc>
          <w:tcPr>
            <w:tcW w:w="5112" w:type="dxa"/>
            <w:vAlign w:val="center"/>
          </w:tcPr>
          <w:p w14:paraId="1DD6F965" w14:textId="77777777" w:rsidR="00645EB7" w:rsidRDefault="00000000">
            <w:pPr>
              <w:rPr>
                <w:rFonts w:hint="eastAsia"/>
              </w:rPr>
            </w:pPr>
            <w:r>
              <w:t>Multiple-choice / scale questions plus open-ended probes</w:t>
            </w:r>
          </w:p>
        </w:tc>
      </w:tr>
      <w:tr w:rsidR="00645EB7" w14:paraId="5278C5D2" w14:textId="77777777">
        <w:trPr>
          <w:jc w:val="center"/>
        </w:trPr>
        <w:tc>
          <w:tcPr>
            <w:tcW w:w="5112" w:type="dxa"/>
            <w:vAlign w:val="center"/>
          </w:tcPr>
          <w:p w14:paraId="02EB4745" w14:textId="77777777" w:rsidR="00645EB7" w:rsidRDefault="00000000">
            <w:pPr>
              <w:rPr>
                <w:rFonts w:hint="eastAsia"/>
              </w:rPr>
            </w:pPr>
            <w:r>
              <w:t>Core journey</w:t>
            </w:r>
          </w:p>
        </w:tc>
        <w:tc>
          <w:tcPr>
            <w:tcW w:w="5112" w:type="dxa"/>
            <w:vAlign w:val="center"/>
          </w:tcPr>
          <w:p w14:paraId="1719C3C9" w14:textId="77777777" w:rsidR="00645EB7" w:rsidRDefault="00000000">
            <w:pPr>
              <w:rPr>
                <w:rFonts w:hint="eastAsia"/>
              </w:rPr>
            </w:pPr>
            <w:r>
              <w:t>Remember → Express → Understand → Retrieve → Recognize → Refine</w:t>
            </w:r>
          </w:p>
        </w:tc>
      </w:tr>
      <w:tr w:rsidR="00645EB7" w14:paraId="7BC02C4E" w14:textId="77777777">
        <w:trPr>
          <w:jc w:val="center"/>
        </w:trPr>
        <w:tc>
          <w:tcPr>
            <w:tcW w:w="5112" w:type="dxa"/>
            <w:vAlign w:val="center"/>
          </w:tcPr>
          <w:p w14:paraId="7E49E4EC" w14:textId="77777777" w:rsidR="00645EB7" w:rsidRDefault="00000000">
            <w:pPr>
              <w:rPr>
                <w:rFonts w:hint="eastAsia"/>
              </w:rPr>
            </w:pPr>
            <w:r>
              <w:t>Primary research question</w:t>
            </w:r>
          </w:p>
        </w:tc>
        <w:tc>
          <w:tcPr>
            <w:tcW w:w="5112" w:type="dxa"/>
            <w:vAlign w:val="center"/>
          </w:tcPr>
          <w:p w14:paraId="73E0378E" w14:textId="77777777" w:rsidR="00645EB7" w:rsidRDefault="00000000">
            <w:pPr>
              <w:rPr>
                <w:rFonts w:hint="eastAsia"/>
              </w:rPr>
            </w:pPr>
            <w:r>
              <w:t>Where does retrieval fail when the user remembers the photo but not enough precise search information?</w:t>
            </w:r>
          </w:p>
        </w:tc>
      </w:tr>
    </w:tbl>
    <w:p w14:paraId="1670B7EE" w14:textId="77777777" w:rsidR="00645EB7" w:rsidRDefault="00645EB7">
      <w:pPr>
        <w:rPr>
          <w:rFonts w:hint="eastAsia"/>
        </w:rPr>
      </w:pPr>
    </w:p>
    <w:p w14:paraId="7D4CE838" w14:textId="77777777" w:rsidR="00645EB7" w:rsidRDefault="00000000">
      <w:pPr>
        <w:pStyle w:val="Heading1"/>
      </w:pPr>
      <w:r>
        <w:t>3. Interview Guide</w:t>
      </w:r>
    </w:p>
    <w:p w14:paraId="0A75A67B" w14:textId="77777777" w:rsidR="00645EB7" w:rsidRDefault="00000000">
      <w:pPr>
        <w:pStyle w:val="ListNumber"/>
        <w:rPr>
          <w:rFonts w:hint="eastAsia"/>
        </w:rPr>
      </w:pPr>
      <w:r>
        <w:t>1. How often do you use Google Photos?</w:t>
      </w:r>
    </w:p>
    <w:p w14:paraId="5E807328" w14:textId="77777777" w:rsidR="00645EB7" w:rsidRDefault="00000000">
      <w:pPr>
        <w:pStyle w:val="ListNumber"/>
        <w:rPr>
          <w:rFonts w:hint="eastAsia"/>
        </w:rPr>
      </w:pPr>
      <w:r>
        <w:t>2. When trying to find an old photo, what do you usually remember first?</w:t>
      </w:r>
    </w:p>
    <w:p w14:paraId="00CEA166" w14:textId="77777777" w:rsidR="00645EB7" w:rsidRDefault="00000000">
      <w:pPr>
        <w:pStyle w:val="ListNumber"/>
        <w:rPr>
          <w:rFonts w:hint="eastAsia"/>
        </w:rPr>
      </w:pPr>
      <w:r>
        <w:t>3. Have you ever remembered a photo but struggled to find it?</w:t>
      </w:r>
    </w:p>
    <w:p w14:paraId="12126DB2" w14:textId="77777777" w:rsidR="00645EB7" w:rsidRDefault="00000000">
      <w:pPr>
        <w:pStyle w:val="ListNumber"/>
        <w:rPr>
          <w:rFonts w:hint="eastAsia"/>
        </w:rPr>
      </w:pPr>
      <w:r>
        <w:t>4. What makes the photo difficult to find?</w:t>
      </w:r>
    </w:p>
    <w:p w14:paraId="6806FC83" w14:textId="77777777" w:rsidR="00645EB7" w:rsidRDefault="00000000">
      <w:pPr>
        <w:pStyle w:val="ListNumber"/>
        <w:rPr>
          <w:rFonts w:hint="eastAsia"/>
        </w:rPr>
      </w:pPr>
      <w:r>
        <w:t>5. How do you usually search for a vaguely remembered photo?</w:t>
      </w:r>
    </w:p>
    <w:p w14:paraId="6F12116E" w14:textId="77777777" w:rsidR="00645EB7" w:rsidRDefault="00000000">
      <w:pPr>
        <w:pStyle w:val="ListNumber"/>
        <w:rPr>
          <w:rFonts w:hint="eastAsia"/>
        </w:rPr>
      </w:pPr>
      <w:r>
        <w:t>6. If your first search fails, what do you usually do?</w:t>
      </w:r>
    </w:p>
    <w:p w14:paraId="23339768" w14:textId="77777777" w:rsidR="00645EB7" w:rsidRDefault="00000000">
      <w:pPr>
        <w:pStyle w:val="ListNumber"/>
        <w:rPr>
          <w:rFonts w:hint="eastAsia"/>
        </w:rPr>
      </w:pPr>
      <w:r>
        <w:t>7. How confident are you that Google Photos understands vague descriptions? (1–5)</w:t>
      </w:r>
    </w:p>
    <w:p w14:paraId="0D4440BC" w14:textId="77777777" w:rsidR="00645EB7" w:rsidRDefault="00000000">
      <w:pPr>
        <w:pStyle w:val="ListNumber"/>
        <w:rPr>
          <w:rFonts w:hint="eastAsia"/>
        </w:rPr>
      </w:pPr>
      <w:r>
        <w:t>8. Which type of clue would be most useful when searching for an old photo?</w:t>
      </w:r>
    </w:p>
    <w:p w14:paraId="0E741882" w14:textId="77777777" w:rsidR="00645EB7" w:rsidRDefault="00000000">
      <w:pPr>
        <w:pStyle w:val="ListNumber"/>
        <w:rPr>
          <w:rFonts w:hint="eastAsia"/>
        </w:rPr>
      </w:pPr>
      <w:r>
        <w:t>9. When search results appear, what is usually the biggest difficulty?</w:t>
      </w:r>
    </w:p>
    <w:p w14:paraId="16DCED26" w14:textId="77777777" w:rsidR="00645EB7" w:rsidRDefault="00000000">
      <w:pPr>
        <w:pStyle w:val="ListNumber"/>
        <w:rPr>
          <w:rFonts w:hint="eastAsia"/>
        </w:rPr>
      </w:pPr>
      <w:r>
        <w:t>10. Think about a photo you remembered but did NOT find. What was the main reason you couldn't find it?</w:t>
      </w:r>
    </w:p>
    <w:p w14:paraId="34828DF1" w14:textId="77777777" w:rsidR="00645EB7" w:rsidRDefault="00000000">
      <w:pPr>
        <w:pStyle w:val="ListNumber"/>
        <w:rPr>
          <w:rFonts w:hint="eastAsia"/>
        </w:rPr>
      </w:pPr>
      <w:r>
        <w:t>11. Have you ever looked outside Google Photos for help finding a photo? If yes, where?</w:t>
      </w:r>
    </w:p>
    <w:p w14:paraId="0F8C26CD" w14:textId="77777777" w:rsidR="00645EB7" w:rsidRDefault="00000000">
      <w:pPr>
        <w:pStyle w:val="ListNumber"/>
        <w:rPr>
          <w:rFonts w:hint="eastAsia"/>
        </w:rPr>
      </w:pPr>
      <w:r>
        <w:t>12. When you have multiple similar results, how do you decide which one is the photo you want?</w:t>
      </w:r>
    </w:p>
    <w:p w14:paraId="0EB94E8F" w14:textId="77777777" w:rsidR="00645EB7" w:rsidRDefault="00000000">
      <w:pPr>
        <w:pStyle w:val="ListNumber"/>
        <w:rPr>
          <w:rFonts w:hint="eastAsia"/>
        </w:rPr>
      </w:pPr>
      <w:r>
        <w:lastRenderedPageBreak/>
        <w:t>13. What would make you more confident about finding a vaguely remembered photo?</w:t>
      </w:r>
    </w:p>
    <w:p w14:paraId="76076D62" w14:textId="77777777" w:rsidR="00645EB7" w:rsidRDefault="00000000">
      <w:pPr>
        <w:pStyle w:val="Heading1"/>
      </w:pPr>
      <w:r>
        <w:t>Interview 1 — 02 Oct 2026</w:t>
      </w:r>
    </w:p>
    <w:tbl>
      <w:tblPr>
        <w:tblW w:w="0" w:type="auto"/>
        <w:jc w:val="center"/>
        <w:tblLook w:val="04A0" w:firstRow="1" w:lastRow="0" w:firstColumn="1" w:lastColumn="0" w:noHBand="0" w:noVBand="1"/>
      </w:tblPr>
      <w:tblGrid>
        <w:gridCol w:w="5112"/>
        <w:gridCol w:w="5112"/>
      </w:tblGrid>
      <w:tr w:rsidR="00645EB7" w14:paraId="4A84BD8F" w14:textId="77777777">
        <w:trPr>
          <w:jc w:val="center"/>
        </w:trPr>
        <w:tc>
          <w:tcPr>
            <w:tcW w:w="5112" w:type="dxa"/>
          </w:tcPr>
          <w:p w14:paraId="15FC339A" w14:textId="77777777" w:rsidR="00645EB7" w:rsidRDefault="00000000">
            <w:pPr>
              <w:rPr>
                <w:rFonts w:hint="eastAsia"/>
              </w:rPr>
            </w:pPr>
            <w:r>
              <w:rPr>
                <w:b/>
              </w:rPr>
              <w:t>Usage frequency</w:t>
            </w:r>
          </w:p>
        </w:tc>
        <w:tc>
          <w:tcPr>
            <w:tcW w:w="5112" w:type="dxa"/>
          </w:tcPr>
          <w:p w14:paraId="07545D1C" w14:textId="77777777" w:rsidR="00645EB7" w:rsidRDefault="00000000">
            <w:pPr>
              <w:rPr>
                <w:rFonts w:hint="eastAsia"/>
              </w:rPr>
            </w:pPr>
            <w:r>
              <w:t>Daily</w:t>
            </w:r>
          </w:p>
        </w:tc>
      </w:tr>
      <w:tr w:rsidR="00645EB7" w14:paraId="3E5AAD31" w14:textId="77777777">
        <w:trPr>
          <w:jc w:val="center"/>
        </w:trPr>
        <w:tc>
          <w:tcPr>
            <w:tcW w:w="5112" w:type="dxa"/>
          </w:tcPr>
          <w:p w14:paraId="6168EE3D" w14:textId="77777777" w:rsidR="00645EB7" w:rsidRDefault="00000000">
            <w:pPr>
              <w:rPr>
                <w:rFonts w:hint="eastAsia"/>
              </w:rPr>
            </w:pPr>
            <w:r>
              <w:rPr>
                <w:b/>
              </w:rPr>
              <w:t>First remembered clue</w:t>
            </w:r>
          </w:p>
        </w:tc>
        <w:tc>
          <w:tcPr>
            <w:tcW w:w="5112" w:type="dxa"/>
          </w:tcPr>
          <w:p w14:paraId="11888B74" w14:textId="77777777" w:rsidR="00645EB7" w:rsidRDefault="00000000">
            <w:pPr>
              <w:rPr>
                <w:rFonts w:hint="eastAsia"/>
              </w:rPr>
            </w:pPr>
            <w:r>
              <w:t>Event / what was happening</w:t>
            </w:r>
          </w:p>
        </w:tc>
      </w:tr>
      <w:tr w:rsidR="00645EB7" w14:paraId="720E5531" w14:textId="77777777">
        <w:trPr>
          <w:jc w:val="center"/>
        </w:trPr>
        <w:tc>
          <w:tcPr>
            <w:tcW w:w="5112" w:type="dxa"/>
          </w:tcPr>
          <w:p w14:paraId="37B318A7" w14:textId="77777777" w:rsidR="00645EB7" w:rsidRDefault="00000000">
            <w:pPr>
              <w:rPr>
                <w:rFonts w:hint="eastAsia"/>
              </w:rPr>
            </w:pPr>
            <w:r>
              <w:rPr>
                <w:b/>
              </w:rPr>
              <w:t>Has struggled to find a remembered photo?</w:t>
            </w:r>
          </w:p>
        </w:tc>
        <w:tc>
          <w:tcPr>
            <w:tcW w:w="5112" w:type="dxa"/>
          </w:tcPr>
          <w:p w14:paraId="6CC58F10" w14:textId="77777777" w:rsidR="00645EB7" w:rsidRDefault="00000000">
            <w:pPr>
              <w:rPr>
                <w:rFonts w:hint="eastAsia"/>
              </w:rPr>
            </w:pPr>
            <w:r>
              <w:t>Yes — several times</w:t>
            </w:r>
          </w:p>
        </w:tc>
      </w:tr>
      <w:tr w:rsidR="00645EB7" w14:paraId="2C1AFE36" w14:textId="77777777">
        <w:trPr>
          <w:jc w:val="center"/>
        </w:trPr>
        <w:tc>
          <w:tcPr>
            <w:tcW w:w="5112" w:type="dxa"/>
          </w:tcPr>
          <w:p w14:paraId="2AE726B9" w14:textId="77777777" w:rsidR="00645EB7" w:rsidRDefault="00000000">
            <w:pPr>
              <w:rPr>
                <w:rFonts w:hint="eastAsia"/>
              </w:rPr>
            </w:pPr>
            <w:r>
              <w:rPr>
                <w:b/>
              </w:rPr>
              <w:t>What makes it difficult?</w:t>
            </w:r>
          </w:p>
        </w:tc>
        <w:tc>
          <w:tcPr>
            <w:tcW w:w="5112" w:type="dxa"/>
          </w:tcPr>
          <w:p w14:paraId="00C54CAB" w14:textId="77777777" w:rsidR="00645EB7" w:rsidRDefault="00000000">
            <w:pPr>
              <w:rPr>
                <w:rFonts w:hint="eastAsia"/>
              </w:rPr>
            </w:pPr>
            <w:r>
              <w:t>I remember the occasion but not the exact date or album.</w:t>
            </w:r>
          </w:p>
        </w:tc>
      </w:tr>
      <w:tr w:rsidR="00645EB7" w14:paraId="69D8C546" w14:textId="77777777">
        <w:trPr>
          <w:jc w:val="center"/>
        </w:trPr>
        <w:tc>
          <w:tcPr>
            <w:tcW w:w="5112" w:type="dxa"/>
          </w:tcPr>
          <w:p w14:paraId="2297190A" w14:textId="77777777" w:rsidR="00645EB7" w:rsidRDefault="00000000">
            <w:pPr>
              <w:rPr>
                <w:rFonts w:hint="eastAsia"/>
              </w:rPr>
            </w:pPr>
            <w:r>
              <w:rPr>
                <w:b/>
              </w:rPr>
              <w:t>Typical search approach</w:t>
            </w:r>
          </w:p>
        </w:tc>
        <w:tc>
          <w:tcPr>
            <w:tcW w:w="5112" w:type="dxa"/>
          </w:tcPr>
          <w:p w14:paraId="19A85530" w14:textId="77777777" w:rsidR="00645EB7" w:rsidRDefault="00000000">
            <w:pPr>
              <w:rPr>
                <w:rFonts w:hint="eastAsia"/>
              </w:rPr>
            </w:pPr>
            <w:r>
              <w:t>Keywords + person + browsing timeline</w:t>
            </w:r>
          </w:p>
        </w:tc>
      </w:tr>
      <w:tr w:rsidR="00645EB7" w14:paraId="7DDBCF82" w14:textId="77777777">
        <w:trPr>
          <w:jc w:val="center"/>
        </w:trPr>
        <w:tc>
          <w:tcPr>
            <w:tcW w:w="5112" w:type="dxa"/>
          </w:tcPr>
          <w:p w14:paraId="3C1504C8" w14:textId="77777777" w:rsidR="00645EB7" w:rsidRDefault="00000000">
            <w:pPr>
              <w:rPr>
                <w:rFonts w:hint="eastAsia"/>
              </w:rPr>
            </w:pPr>
            <w:r>
              <w:rPr>
                <w:b/>
              </w:rPr>
              <w:t>After first search fails</w:t>
            </w:r>
          </w:p>
        </w:tc>
        <w:tc>
          <w:tcPr>
            <w:tcW w:w="5112" w:type="dxa"/>
          </w:tcPr>
          <w:p w14:paraId="0D652F7F" w14:textId="77777777" w:rsidR="00645EB7" w:rsidRDefault="00000000">
            <w:pPr>
              <w:rPr>
                <w:rFonts w:hint="eastAsia"/>
              </w:rPr>
            </w:pPr>
            <w:r>
              <w:t>Try different keywords and then browse by month/year.</w:t>
            </w:r>
          </w:p>
        </w:tc>
      </w:tr>
      <w:tr w:rsidR="00645EB7" w14:paraId="53E36EEA" w14:textId="77777777">
        <w:trPr>
          <w:jc w:val="center"/>
        </w:trPr>
        <w:tc>
          <w:tcPr>
            <w:tcW w:w="5112" w:type="dxa"/>
          </w:tcPr>
          <w:p w14:paraId="74B4AD27" w14:textId="77777777" w:rsidR="00645EB7" w:rsidRDefault="00000000">
            <w:pPr>
              <w:rPr>
                <w:rFonts w:hint="eastAsia"/>
              </w:rPr>
            </w:pPr>
            <w:r>
              <w:rPr>
                <w:b/>
              </w:rPr>
              <w:t>Confidence in vague-description understanding</w:t>
            </w:r>
          </w:p>
        </w:tc>
        <w:tc>
          <w:tcPr>
            <w:tcW w:w="5112" w:type="dxa"/>
          </w:tcPr>
          <w:p w14:paraId="5263A5FB" w14:textId="77777777" w:rsidR="00645EB7" w:rsidRDefault="00000000">
            <w:pPr>
              <w:rPr>
                <w:rFonts w:hint="eastAsia"/>
              </w:rPr>
            </w:pPr>
            <w:r>
              <w:t>3/5</w:t>
            </w:r>
          </w:p>
        </w:tc>
      </w:tr>
      <w:tr w:rsidR="00645EB7" w14:paraId="5741C65F" w14:textId="77777777">
        <w:trPr>
          <w:jc w:val="center"/>
        </w:trPr>
        <w:tc>
          <w:tcPr>
            <w:tcW w:w="5112" w:type="dxa"/>
          </w:tcPr>
          <w:p w14:paraId="5722F3F4" w14:textId="77777777" w:rsidR="00645EB7" w:rsidRDefault="00000000">
            <w:pPr>
              <w:rPr>
                <w:rFonts w:hint="eastAsia"/>
              </w:rPr>
            </w:pPr>
            <w:r>
              <w:rPr>
                <w:b/>
              </w:rPr>
              <w:t>Most useful clue</w:t>
            </w:r>
          </w:p>
        </w:tc>
        <w:tc>
          <w:tcPr>
            <w:tcW w:w="5112" w:type="dxa"/>
          </w:tcPr>
          <w:p w14:paraId="72F5B586" w14:textId="77777777" w:rsidR="00645EB7" w:rsidRDefault="00000000">
            <w:pPr>
              <w:rPr>
                <w:rFonts w:hint="eastAsia"/>
              </w:rPr>
            </w:pPr>
            <w:r>
              <w:t>Event / activity</w:t>
            </w:r>
          </w:p>
        </w:tc>
      </w:tr>
      <w:tr w:rsidR="00645EB7" w14:paraId="30201F0B" w14:textId="77777777">
        <w:trPr>
          <w:jc w:val="center"/>
        </w:trPr>
        <w:tc>
          <w:tcPr>
            <w:tcW w:w="5112" w:type="dxa"/>
          </w:tcPr>
          <w:p w14:paraId="11640B8C" w14:textId="77777777" w:rsidR="00645EB7" w:rsidRDefault="00000000">
            <w:pPr>
              <w:rPr>
                <w:rFonts w:hint="eastAsia"/>
              </w:rPr>
            </w:pPr>
            <w:r>
              <w:rPr>
                <w:b/>
              </w:rPr>
              <w:t>Biggest results difficulty</w:t>
            </w:r>
          </w:p>
        </w:tc>
        <w:tc>
          <w:tcPr>
            <w:tcW w:w="5112" w:type="dxa"/>
          </w:tcPr>
          <w:p w14:paraId="461BB5F4" w14:textId="77777777" w:rsidR="00645EB7" w:rsidRDefault="00000000">
            <w:pPr>
              <w:rPr>
                <w:rFonts w:hint="eastAsia"/>
              </w:rPr>
            </w:pPr>
            <w:r>
              <w:t>Too many similar results</w:t>
            </w:r>
          </w:p>
        </w:tc>
      </w:tr>
      <w:tr w:rsidR="00645EB7" w14:paraId="5FAB2B57" w14:textId="77777777">
        <w:trPr>
          <w:jc w:val="center"/>
        </w:trPr>
        <w:tc>
          <w:tcPr>
            <w:tcW w:w="5112" w:type="dxa"/>
          </w:tcPr>
          <w:p w14:paraId="5B53B4D2" w14:textId="77777777" w:rsidR="00645EB7" w:rsidRDefault="00000000">
            <w:pPr>
              <w:rPr>
                <w:rFonts w:hint="eastAsia"/>
              </w:rPr>
            </w:pPr>
            <w:r>
              <w:rPr>
                <w:b/>
              </w:rPr>
              <w:t>Specific retrieval story</w:t>
            </w:r>
          </w:p>
        </w:tc>
        <w:tc>
          <w:tcPr>
            <w:tcW w:w="5112" w:type="dxa"/>
          </w:tcPr>
          <w:p w14:paraId="354CD599" w14:textId="77777777" w:rsidR="00645EB7" w:rsidRDefault="00000000">
            <w:pPr>
              <w:rPr>
                <w:rFonts w:hint="eastAsia"/>
              </w:rPr>
            </w:pPr>
            <w:r>
              <w:t>A college farewell photo. I remembered the stage and who was there, but not the date.</w:t>
            </w:r>
          </w:p>
        </w:tc>
      </w:tr>
      <w:tr w:rsidR="00645EB7" w14:paraId="4DBD9D9E" w14:textId="77777777">
        <w:trPr>
          <w:jc w:val="center"/>
        </w:trPr>
        <w:tc>
          <w:tcPr>
            <w:tcW w:w="5112" w:type="dxa"/>
          </w:tcPr>
          <w:p w14:paraId="44AAA3DD" w14:textId="77777777" w:rsidR="00645EB7" w:rsidRDefault="00000000">
            <w:pPr>
              <w:rPr>
                <w:rFonts w:hint="eastAsia"/>
              </w:rPr>
            </w:pPr>
            <w:r>
              <w:rPr>
                <w:b/>
              </w:rPr>
              <w:t>Looked outside Google Photos?</w:t>
            </w:r>
          </w:p>
        </w:tc>
        <w:tc>
          <w:tcPr>
            <w:tcW w:w="5112" w:type="dxa"/>
          </w:tcPr>
          <w:p w14:paraId="615D2768" w14:textId="77777777" w:rsidR="00645EB7" w:rsidRDefault="00000000">
            <w:pPr>
              <w:rPr>
                <w:rFonts w:hint="eastAsia"/>
              </w:rPr>
            </w:pPr>
            <w:r>
              <w:t>No</w:t>
            </w:r>
          </w:p>
        </w:tc>
      </w:tr>
      <w:tr w:rsidR="00645EB7" w14:paraId="64A700E4" w14:textId="77777777">
        <w:trPr>
          <w:jc w:val="center"/>
        </w:trPr>
        <w:tc>
          <w:tcPr>
            <w:tcW w:w="5112" w:type="dxa"/>
          </w:tcPr>
          <w:p w14:paraId="7E549242" w14:textId="77777777" w:rsidR="00645EB7" w:rsidRDefault="00000000">
            <w:pPr>
              <w:rPr>
                <w:rFonts w:hint="eastAsia"/>
              </w:rPr>
            </w:pPr>
            <w:r>
              <w:rPr>
                <w:b/>
              </w:rPr>
              <w:t>How they recognize the right result</w:t>
            </w:r>
          </w:p>
        </w:tc>
        <w:tc>
          <w:tcPr>
            <w:tcW w:w="5112" w:type="dxa"/>
          </w:tcPr>
          <w:p w14:paraId="0D7BE258" w14:textId="77777777" w:rsidR="00645EB7" w:rsidRDefault="00000000">
            <w:pPr>
              <w:rPr>
                <w:rFonts w:hint="eastAsia"/>
              </w:rPr>
            </w:pPr>
            <w:r>
              <w:t>Looks at faces, clothes and surrounding photos.</w:t>
            </w:r>
          </w:p>
        </w:tc>
      </w:tr>
      <w:tr w:rsidR="00645EB7" w14:paraId="181DA83B" w14:textId="77777777">
        <w:trPr>
          <w:jc w:val="center"/>
        </w:trPr>
        <w:tc>
          <w:tcPr>
            <w:tcW w:w="5112" w:type="dxa"/>
          </w:tcPr>
          <w:p w14:paraId="75DA0A22" w14:textId="77777777" w:rsidR="00645EB7" w:rsidRDefault="00000000">
            <w:pPr>
              <w:rPr>
                <w:rFonts w:hint="eastAsia"/>
              </w:rPr>
            </w:pPr>
            <w:r>
              <w:rPr>
                <w:b/>
              </w:rPr>
              <w:t>Desired improvement</w:t>
            </w:r>
          </w:p>
        </w:tc>
        <w:tc>
          <w:tcPr>
            <w:tcW w:w="5112" w:type="dxa"/>
          </w:tcPr>
          <w:p w14:paraId="48C3BC5A" w14:textId="77777777" w:rsidR="00645EB7" w:rsidRDefault="00000000">
            <w:pPr>
              <w:rPr>
                <w:rFonts w:hint="eastAsia"/>
              </w:rPr>
            </w:pPr>
            <w:r>
              <w:t>Search using a description of what was happening, not only names or dates.</w:t>
            </w:r>
          </w:p>
        </w:tc>
      </w:tr>
    </w:tbl>
    <w:p w14:paraId="44CBA99D" w14:textId="77777777" w:rsidR="00645EB7" w:rsidRDefault="00645EB7">
      <w:pPr>
        <w:rPr>
          <w:rFonts w:hint="eastAsia"/>
        </w:rPr>
      </w:pPr>
    </w:p>
    <w:p w14:paraId="5436BF21" w14:textId="77777777" w:rsidR="00645EB7" w:rsidRDefault="00000000">
      <w:pPr>
        <w:pStyle w:val="Heading1"/>
      </w:pPr>
      <w:r>
        <w:t>Interview 2 — 02 Oct 2026</w:t>
      </w:r>
    </w:p>
    <w:tbl>
      <w:tblPr>
        <w:tblW w:w="0" w:type="auto"/>
        <w:jc w:val="center"/>
        <w:tblLook w:val="04A0" w:firstRow="1" w:lastRow="0" w:firstColumn="1" w:lastColumn="0" w:noHBand="0" w:noVBand="1"/>
      </w:tblPr>
      <w:tblGrid>
        <w:gridCol w:w="5112"/>
        <w:gridCol w:w="5112"/>
      </w:tblGrid>
      <w:tr w:rsidR="00645EB7" w14:paraId="34A1E6BA" w14:textId="77777777">
        <w:trPr>
          <w:jc w:val="center"/>
        </w:trPr>
        <w:tc>
          <w:tcPr>
            <w:tcW w:w="5112" w:type="dxa"/>
          </w:tcPr>
          <w:p w14:paraId="534F3FAF" w14:textId="77777777" w:rsidR="00645EB7" w:rsidRDefault="00000000">
            <w:pPr>
              <w:rPr>
                <w:rFonts w:hint="eastAsia"/>
              </w:rPr>
            </w:pPr>
            <w:r>
              <w:rPr>
                <w:b/>
              </w:rPr>
              <w:t>Usage frequency</w:t>
            </w:r>
          </w:p>
        </w:tc>
        <w:tc>
          <w:tcPr>
            <w:tcW w:w="5112" w:type="dxa"/>
          </w:tcPr>
          <w:p w14:paraId="224B0F97" w14:textId="77777777" w:rsidR="00645EB7" w:rsidRDefault="00000000">
            <w:pPr>
              <w:rPr>
                <w:rFonts w:hint="eastAsia"/>
              </w:rPr>
            </w:pPr>
            <w:r>
              <w:t>Several times a week</w:t>
            </w:r>
          </w:p>
        </w:tc>
      </w:tr>
      <w:tr w:rsidR="00645EB7" w14:paraId="6E06CD38" w14:textId="77777777">
        <w:trPr>
          <w:jc w:val="center"/>
        </w:trPr>
        <w:tc>
          <w:tcPr>
            <w:tcW w:w="5112" w:type="dxa"/>
          </w:tcPr>
          <w:p w14:paraId="421D435D" w14:textId="77777777" w:rsidR="00645EB7" w:rsidRDefault="00000000">
            <w:pPr>
              <w:rPr>
                <w:rFonts w:hint="eastAsia"/>
              </w:rPr>
            </w:pPr>
            <w:r>
              <w:rPr>
                <w:b/>
              </w:rPr>
              <w:t>First remembered clue</w:t>
            </w:r>
          </w:p>
        </w:tc>
        <w:tc>
          <w:tcPr>
            <w:tcW w:w="5112" w:type="dxa"/>
          </w:tcPr>
          <w:p w14:paraId="77AE1FCC" w14:textId="77777777" w:rsidR="00645EB7" w:rsidRDefault="00000000">
            <w:pPr>
              <w:rPr>
                <w:rFonts w:hint="eastAsia"/>
              </w:rPr>
            </w:pPr>
            <w:r>
              <w:t>Person</w:t>
            </w:r>
          </w:p>
        </w:tc>
      </w:tr>
      <w:tr w:rsidR="00645EB7" w14:paraId="6DFD5A06" w14:textId="77777777">
        <w:trPr>
          <w:jc w:val="center"/>
        </w:trPr>
        <w:tc>
          <w:tcPr>
            <w:tcW w:w="5112" w:type="dxa"/>
          </w:tcPr>
          <w:p w14:paraId="15FBBDC8" w14:textId="77777777" w:rsidR="00645EB7" w:rsidRDefault="00000000">
            <w:pPr>
              <w:rPr>
                <w:rFonts w:hint="eastAsia"/>
              </w:rPr>
            </w:pPr>
            <w:r>
              <w:rPr>
                <w:b/>
              </w:rPr>
              <w:t>Has struggled to find a remembered photo?</w:t>
            </w:r>
          </w:p>
        </w:tc>
        <w:tc>
          <w:tcPr>
            <w:tcW w:w="5112" w:type="dxa"/>
          </w:tcPr>
          <w:p w14:paraId="75AC4C70" w14:textId="77777777" w:rsidR="00645EB7" w:rsidRDefault="00000000">
            <w:pPr>
              <w:rPr>
                <w:rFonts w:hint="eastAsia"/>
              </w:rPr>
            </w:pPr>
            <w:r>
              <w:t>Yes — occasionally</w:t>
            </w:r>
          </w:p>
        </w:tc>
      </w:tr>
      <w:tr w:rsidR="00645EB7" w14:paraId="49349A4E" w14:textId="77777777">
        <w:trPr>
          <w:jc w:val="center"/>
        </w:trPr>
        <w:tc>
          <w:tcPr>
            <w:tcW w:w="5112" w:type="dxa"/>
          </w:tcPr>
          <w:p w14:paraId="2B738367" w14:textId="77777777" w:rsidR="00645EB7" w:rsidRDefault="00000000">
            <w:pPr>
              <w:rPr>
                <w:rFonts w:hint="eastAsia"/>
              </w:rPr>
            </w:pPr>
            <w:r>
              <w:rPr>
                <w:b/>
              </w:rPr>
              <w:t>What makes it difficult?</w:t>
            </w:r>
          </w:p>
        </w:tc>
        <w:tc>
          <w:tcPr>
            <w:tcW w:w="5112" w:type="dxa"/>
          </w:tcPr>
          <w:p w14:paraId="0984DD90" w14:textId="77777777" w:rsidR="00645EB7" w:rsidRDefault="00000000">
            <w:pPr>
              <w:rPr>
                <w:rFonts w:hint="eastAsia"/>
              </w:rPr>
            </w:pPr>
            <w:r>
              <w:t>I know the person and approximate year, but not when the photo was taken.</w:t>
            </w:r>
          </w:p>
        </w:tc>
      </w:tr>
      <w:tr w:rsidR="00645EB7" w14:paraId="46ABA94D" w14:textId="77777777">
        <w:trPr>
          <w:jc w:val="center"/>
        </w:trPr>
        <w:tc>
          <w:tcPr>
            <w:tcW w:w="5112" w:type="dxa"/>
          </w:tcPr>
          <w:p w14:paraId="021076A2" w14:textId="77777777" w:rsidR="00645EB7" w:rsidRDefault="00000000">
            <w:pPr>
              <w:rPr>
                <w:rFonts w:hint="eastAsia"/>
              </w:rPr>
            </w:pPr>
            <w:r>
              <w:rPr>
                <w:b/>
              </w:rPr>
              <w:t>Typical search approach</w:t>
            </w:r>
          </w:p>
        </w:tc>
        <w:tc>
          <w:tcPr>
            <w:tcW w:w="5112" w:type="dxa"/>
          </w:tcPr>
          <w:p w14:paraId="4CA3E597" w14:textId="77777777" w:rsidR="00645EB7" w:rsidRDefault="00000000">
            <w:pPr>
              <w:rPr>
                <w:rFonts w:hint="eastAsia"/>
              </w:rPr>
            </w:pPr>
            <w:r>
              <w:t>Person + year</w:t>
            </w:r>
          </w:p>
        </w:tc>
      </w:tr>
      <w:tr w:rsidR="00645EB7" w14:paraId="06479C07" w14:textId="77777777">
        <w:trPr>
          <w:jc w:val="center"/>
        </w:trPr>
        <w:tc>
          <w:tcPr>
            <w:tcW w:w="5112" w:type="dxa"/>
          </w:tcPr>
          <w:p w14:paraId="428AB87A" w14:textId="77777777" w:rsidR="00645EB7" w:rsidRDefault="00000000">
            <w:pPr>
              <w:rPr>
                <w:rFonts w:hint="eastAsia"/>
              </w:rPr>
            </w:pPr>
            <w:r>
              <w:rPr>
                <w:b/>
              </w:rPr>
              <w:t>After first search fails</w:t>
            </w:r>
          </w:p>
        </w:tc>
        <w:tc>
          <w:tcPr>
            <w:tcW w:w="5112" w:type="dxa"/>
          </w:tcPr>
          <w:p w14:paraId="5ED4016D" w14:textId="77777777" w:rsidR="00645EB7" w:rsidRDefault="00000000">
            <w:pPr>
              <w:rPr>
                <w:rFonts w:hint="eastAsia"/>
              </w:rPr>
            </w:pPr>
            <w:r>
              <w:t>Add another keyword or scroll through the person's photos.</w:t>
            </w:r>
          </w:p>
        </w:tc>
      </w:tr>
      <w:tr w:rsidR="00645EB7" w14:paraId="099BA3F7" w14:textId="77777777">
        <w:trPr>
          <w:jc w:val="center"/>
        </w:trPr>
        <w:tc>
          <w:tcPr>
            <w:tcW w:w="5112" w:type="dxa"/>
          </w:tcPr>
          <w:p w14:paraId="04395B77" w14:textId="77777777" w:rsidR="00645EB7" w:rsidRDefault="00000000">
            <w:pPr>
              <w:rPr>
                <w:rFonts w:hint="eastAsia"/>
              </w:rPr>
            </w:pPr>
            <w:r>
              <w:rPr>
                <w:b/>
              </w:rPr>
              <w:t>Confidence in vague-description understanding</w:t>
            </w:r>
          </w:p>
        </w:tc>
        <w:tc>
          <w:tcPr>
            <w:tcW w:w="5112" w:type="dxa"/>
          </w:tcPr>
          <w:p w14:paraId="27768A12" w14:textId="77777777" w:rsidR="00645EB7" w:rsidRDefault="00000000">
            <w:pPr>
              <w:rPr>
                <w:rFonts w:hint="eastAsia"/>
              </w:rPr>
            </w:pPr>
            <w:r>
              <w:t>4/5</w:t>
            </w:r>
          </w:p>
        </w:tc>
      </w:tr>
      <w:tr w:rsidR="00645EB7" w14:paraId="21F6DF50" w14:textId="77777777">
        <w:trPr>
          <w:jc w:val="center"/>
        </w:trPr>
        <w:tc>
          <w:tcPr>
            <w:tcW w:w="5112" w:type="dxa"/>
          </w:tcPr>
          <w:p w14:paraId="32EE02E3" w14:textId="77777777" w:rsidR="00645EB7" w:rsidRDefault="00000000">
            <w:pPr>
              <w:rPr>
                <w:rFonts w:hint="eastAsia"/>
              </w:rPr>
            </w:pPr>
            <w:r>
              <w:rPr>
                <w:b/>
              </w:rPr>
              <w:t>Most useful clue</w:t>
            </w:r>
          </w:p>
        </w:tc>
        <w:tc>
          <w:tcPr>
            <w:tcW w:w="5112" w:type="dxa"/>
          </w:tcPr>
          <w:p w14:paraId="6FF1953B" w14:textId="77777777" w:rsidR="00645EB7" w:rsidRDefault="00000000">
            <w:pPr>
              <w:rPr>
                <w:rFonts w:hint="eastAsia"/>
              </w:rPr>
            </w:pPr>
            <w:r>
              <w:t>Person</w:t>
            </w:r>
          </w:p>
        </w:tc>
      </w:tr>
      <w:tr w:rsidR="00645EB7" w14:paraId="181CF424" w14:textId="77777777">
        <w:trPr>
          <w:jc w:val="center"/>
        </w:trPr>
        <w:tc>
          <w:tcPr>
            <w:tcW w:w="5112" w:type="dxa"/>
          </w:tcPr>
          <w:p w14:paraId="16E1C2AD" w14:textId="77777777" w:rsidR="00645EB7" w:rsidRDefault="00000000">
            <w:pPr>
              <w:rPr>
                <w:rFonts w:hint="eastAsia"/>
              </w:rPr>
            </w:pPr>
            <w:r>
              <w:rPr>
                <w:b/>
              </w:rPr>
              <w:lastRenderedPageBreak/>
              <w:t>Biggest results difficulty</w:t>
            </w:r>
          </w:p>
        </w:tc>
        <w:tc>
          <w:tcPr>
            <w:tcW w:w="5112" w:type="dxa"/>
          </w:tcPr>
          <w:p w14:paraId="6DF62CAE" w14:textId="77777777" w:rsidR="00645EB7" w:rsidRDefault="00000000">
            <w:pPr>
              <w:rPr>
                <w:rFonts w:hint="eastAsia"/>
              </w:rPr>
            </w:pPr>
            <w:r>
              <w:t>Difficult to identify the exact photo among similar ones</w:t>
            </w:r>
          </w:p>
        </w:tc>
      </w:tr>
      <w:tr w:rsidR="00645EB7" w14:paraId="6CEBB8C0" w14:textId="77777777">
        <w:trPr>
          <w:jc w:val="center"/>
        </w:trPr>
        <w:tc>
          <w:tcPr>
            <w:tcW w:w="5112" w:type="dxa"/>
          </w:tcPr>
          <w:p w14:paraId="29CED655" w14:textId="77777777" w:rsidR="00645EB7" w:rsidRDefault="00000000">
            <w:pPr>
              <w:rPr>
                <w:rFonts w:hint="eastAsia"/>
              </w:rPr>
            </w:pPr>
            <w:r>
              <w:rPr>
                <w:b/>
              </w:rPr>
              <w:t>Specific retrieval story</w:t>
            </w:r>
          </w:p>
        </w:tc>
        <w:tc>
          <w:tcPr>
            <w:tcW w:w="5112" w:type="dxa"/>
          </w:tcPr>
          <w:p w14:paraId="7F0138C4" w14:textId="77777777" w:rsidR="00645EB7" w:rsidRDefault="00000000">
            <w:pPr>
              <w:rPr>
                <w:rFonts w:hint="eastAsia"/>
              </w:rPr>
            </w:pPr>
            <w:r>
              <w:t>A photo with an old school friend. I remembered the friend but not the event.</w:t>
            </w:r>
          </w:p>
        </w:tc>
      </w:tr>
      <w:tr w:rsidR="00645EB7" w14:paraId="526FFE0B" w14:textId="77777777">
        <w:trPr>
          <w:jc w:val="center"/>
        </w:trPr>
        <w:tc>
          <w:tcPr>
            <w:tcW w:w="5112" w:type="dxa"/>
          </w:tcPr>
          <w:p w14:paraId="2A1BA034" w14:textId="77777777" w:rsidR="00645EB7" w:rsidRDefault="00000000">
            <w:pPr>
              <w:rPr>
                <w:rFonts w:hint="eastAsia"/>
              </w:rPr>
            </w:pPr>
            <w:r>
              <w:rPr>
                <w:b/>
              </w:rPr>
              <w:t>Looked outside Google Photos?</w:t>
            </w:r>
          </w:p>
        </w:tc>
        <w:tc>
          <w:tcPr>
            <w:tcW w:w="5112" w:type="dxa"/>
          </w:tcPr>
          <w:p w14:paraId="00DDA783" w14:textId="77777777" w:rsidR="00645EB7" w:rsidRDefault="00000000">
            <w:pPr>
              <w:rPr>
                <w:rFonts w:hint="eastAsia"/>
              </w:rPr>
            </w:pPr>
            <w:r>
              <w:t>Sometimes — phone gallery / messages</w:t>
            </w:r>
          </w:p>
        </w:tc>
      </w:tr>
      <w:tr w:rsidR="00645EB7" w14:paraId="7518DAAB" w14:textId="77777777">
        <w:trPr>
          <w:jc w:val="center"/>
        </w:trPr>
        <w:tc>
          <w:tcPr>
            <w:tcW w:w="5112" w:type="dxa"/>
          </w:tcPr>
          <w:p w14:paraId="2D71C158" w14:textId="77777777" w:rsidR="00645EB7" w:rsidRDefault="00000000">
            <w:pPr>
              <w:rPr>
                <w:rFonts w:hint="eastAsia"/>
              </w:rPr>
            </w:pPr>
            <w:r>
              <w:rPr>
                <w:b/>
              </w:rPr>
              <w:t>How they recognize the right result</w:t>
            </w:r>
          </w:p>
        </w:tc>
        <w:tc>
          <w:tcPr>
            <w:tcW w:w="5112" w:type="dxa"/>
          </w:tcPr>
          <w:p w14:paraId="001307A4" w14:textId="77777777" w:rsidR="00645EB7" w:rsidRDefault="00000000">
            <w:pPr>
              <w:rPr>
                <w:rFonts w:hint="eastAsia"/>
              </w:rPr>
            </w:pPr>
            <w:r>
              <w:t>Checks clothing, background and nearby photos.</w:t>
            </w:r>
          </w:p>
        </w:tc>
      </w:tr>
      <w:tr w:rsidR="00645EB7" w14:paraId="4AA45586" w14:textId="77777777">
        <w:trPr>
          <w:jc w:val="center"/>
        </w:trPr>
        <w:tc>
          <w:tcPr>
            <w:tcW w:w="5112" w:type="dxa"/>
          </w:tcPr>
          <w:p w14:paraId="5589C5E3" w14:textId="77777777" w:rsidR="00645EB7" w:rsidRDefault="00000000">
            <w:pPr>
              <w:rPr>
                <w:rFonts w:hint="eastAsia"/>
              </w:rPr>
            </w:pPr>
            <w:r>
              <w:rPr>
                <w:b/>
              </w:rPr>
              <w:t>Desired improvement</w:t>
            </w:r>
          </w:p>
        </w:tc>
        <w:tc>
          <w:tcPr>
            <w:tcW w:w="5112" w:type="dxa"/>
          </w:tcPr>
          <w:p w14:paraId="21796F02" w14:textId="77777777" w:rsidR="00645EB7" w:rsidRDefault="00000000">
            <w:pPr>
              <w:rPr>
                <w:rFonts w:hint="eastAsia"/>
              </w:rPr>
            </w:pPr>
            <w:r>
              <w:t>Show stronger context around why a result might match the memory.</w:t>
            </w:r>
          </w:p>
        </w:tc>
      </w:tr>
    </w:tbl>
    <w:p w14:paraId="1D71DF8E" w14:textId="77777777" w:rsidR="00645EB7" w:rsidRDefault="00645EB7">
      <w:pPr>
        <w:rPr>
          <w:rFonts w:hint="eastAsia"/>
        </w:rPr>
      </w:pPr>
    </w:p>
    <w:p w14:paraId="349A1750" w14:textId="77777777" w:rsidR="00645EB7" w:rsidRDefault="00000000">
      <w:pPr>
        <w:pStyle w:val="Heading1"/>
      </w:pPr>
      <w:r>
        <w:t>Interview 3 — 03 Oct 2026</w:t>
      </w:r>
    </w:p>
    <w:tbl>
      <w:tblPr>
        <w:tblW w:w="0" w:type="auto"/>
        <w:jc w:val="center"/>
        <w:tblLook w:val="04A0" w:firstRow="1" w:lastRow="0" w:firstColumn="1" w:lastColumn="0" w:noHBand="0" w:noVBand="1"/>
      </w:tblPr>
      <w:tblGrid>
        <w:gridCol w:w="5112"/>
        <w:gridCol w:w="5112"/>
      </w:tblGrid>
      <w:tr w:rsidR="00645EB7" w14:paraId="2A51463F" w14:textId="77777777">
        <w:trPr>
          <w:jc w:val="center"/>
        </w:trPr>
        <w:tc>
          <w:tcPr>
            <w:tcW w:w="5112" w:type="dxa"/>
          </w:tcPr>
          <w:p w14:paraId="167D31E8" w14:textId="77777777" w:rsidR="00645EB7" w:rsidRDefault="00000000">
            <w:pPr>
              <w:rPr>
                <w:rFonts w:hint="eastAsia"/>
              </w:rPr>
            </w:pPr>
            <w:r>
              <w:rPr>
                <w:b/>
              </w:rPr>
              <w:t>Usage frequency</w:t>
            </w:r>
          </w:p>
        </w:tc>
        <w:tc>
          <w:tcPr>
            <w:tcW w:w="5112" w:type="dxa"/>
          </w:tcPr>
          <w:p w14:paraId="5BF03C97" w14:textId="77777777" w:rsidR="00645EB7" w:rsidRDefault="00000000">
            <w:pPr>
              <w:rPr>
                <w:rFonts w:hint="eastAsia"/>
              </w:rPr>
            </w:pPr>
            <w:r>
              <w:t>Daily</w:t>
            </w:r>
          </w:p>
        </w:tc>
      </w:tr>
      <w:tr w:rsidR="00645EB7" w14:paraId="31EACBDC" w14:textId="77777777">
        <w:trPr>
          <w:jc w:val="center"/>
        </w:trPr>
        <w:tc>
          <w:tcPr>
            <w:tcW w:w="5112" w:type="dxa"/>
          </w:tcPr>
          <w:p w14:paraId="0B00AD1E" w14:textId="77777777" w:rsidR="00645EB7" w:rsidRDefault="00000000">
            <w:pPr>
              <w:rPr>
                <w:rFonts w:hint="eastAsia"/>
              </w:rPr>
            </w:pPr>
            <w:r>
              <w:rPr>
                <w:b/>
              </w:rPr>
              <w:t>First remembered clue</w:t>
            </w:r>
          </w:p>
        </w:tc>
        <w:tc>
          <w:tcPr>
            <w:tcW w:w="5112" w:type="dxa"/>
          </w:tcPr>
          <w:p w14:paraId="33FDFD4A" w14:textId="77777777" w:rsidR="00645EB7" w:rsidRDefault="00000000">
            <w:pPr>
              <w:rPr>
                <w:rFonts w:hint="eastAsia"/>
              </w:rPr>
            </w:pPr>
            <w:r>
              <w:t>Place</w:t>
            </w:r>
          </w:p>
        </w:tc>
      </w:tr>
      <w:tr w:rsidR="00645EB7" w14:paraId="07310EB5" w14:textId="77777777">
        <w:trPr>
          <w:jc w:val="center"/>
        </w:trPr>
        <w:tc>
          <w:tcPr>
            <w:tcW w:w="5112" w:type="dxa"/>
          </w:tcPr>
          <w:p w14:paraId="179B97CF" w14:textId="77777777" w:rsidR="00645EB7" w:rsidRDefault="00000000">
            <w:pPr>
              <w:rPr>
                <w:rFonts w:hint="eastAsia"/>
              </w:rPr>
            </w:pPr>
            <w:r>
              <w:rPr>
                <w:b/>
              </w:rPr>
              <w:t>Has struggled to find a remembered photo?</w:t>
            </w:r>
          </w:p>
        </w:tc>
        <w:tc>
          <w:tcPr>
            <w:tcW w:w="5112" w:type="dxa"/>
          </w:tcPr>
          <w:p w14:paraId="471B8E5B" w14:textId="77777777" w:rsidR="00645EB7" w:rsidRDefault="00000000">
            <w:pPr>
              <w:rPr>
                <w:rFonts w:hint="eastAsia"/>
              </w:rPr>
            </w:pPr>
            <w:r>
              <w:t>Yes — frequently</w:t>
            </w:r>
          </w:p>
        </w:tc>
      </w:tr>
      <w:tr w:rsidR="00645EB7" w14:paraId="73C6BEBC" w14:textId="77777777">
        <w:trPr>
          <w:jc w:val="center"/>
        </w:trPr>
        <w:tc>
          <w:tcPr>
            <w:tcW w:w="5112" w:type="dxa"/>
          </w:tcPr>
          <w:p w14:paraId="000DDA79" w14:textId="77777777" w:rsidR="00645EB7" w:rsidRDefault="00000000">
            <w:pPr>
              <w:rPr>
                <w:rFonts w:hint="eastAsia"/>
              </w:rPr>
            </w:pPr>
            <w:r>
              <w:rPr>
                <w:b/>
              </w:rPr>
              <w:t>What makes it difficult?</w:t>
            </w:r>
          </w:p>
        </w:tc>
        <w:tc>
          <w:tcPr>
            <w:tcW w:w="5112" w:type="dxa"/>
          </w:tcPr>
          <w:p w14:paraId="2E830796" w14:textId="77777777" w:rsidR="00645EB7" w:rsidRDefault="00000000">
            <w:pPr>
              <w:rPr>
                <w:rFonts w:hint="eastAsia"/>
              </w:rPr>
            </w:pPr>
            <w:r>
              <w:t>I remember where I was but not the date or exact place name.</w:t>
            </w:r>
          </w:p>
        </w:tc>
      </w:tr>
      <w:tr w:rsidR="00645EB7" w14:paraId="51FEE007" w14:textId="77777777">
        <w:trPr>
          <w:jc w:val="center"/>
        </w:trPr>
        <w:tc>
          <w:tcPr>
            <w:tcW w:w="5112" w:type="dxa"/>
          </w:tcPr>
          <w:p w14:paraId="2A903772" w14:textId="77777777" w:rsidR="00645EB7" w:rsidRDefault="00000000">
            <w:pPr>
              <w:rPr>
                <w:rFonts w:hint="eastAsia"/>
              </w:rPr>
            </w:pPr>
            <w:r>
              <w:rPr>
                <w:b/>
              </w:rPr>
              <w:t>Typical search approach</w:t>
            </w:r>
          </w:p>
        </w:tc>
        <w:tc>
          <w:tcPr>
            <w:tcW w:w="5112" w:type="dxa"/>
          </w:tcPr>
          <w:p w14:paraId="79ABE1B5" w14:textId="77777777" w:rsidR="00645EB7" w:rsidRDefault="00000000">
            <w:pPr>
              <w:rPr>
                <w:rFonts w:hint="eastAsia"/>
              </w:rPr>
            </w:pPr>
            <w:r>
              <w:t>Place + broad keyword</w:t>
            </w:r>
          </w:p>
        </w:tc>
      </w:tr>
      <w:tr w:rsidR="00645EB7" w14:paraId="2DEECCB3" w14:textId="77777777">
        <w:trPr>
          <w:jc w:val="center"/>
        </w:trPr>
        <w:tc>
          <w:tcPr>
            <w:tcW w:w="5112" w:type="dxa"/>
          </w:tcPr>
          <w:p w14:paraId="39E54F60" w14:textId="77777777" w:rsidR="00645EB7" w:rsidRDefault="00000000">
            <w:pPr>
              <w:rPr>
                <w:rFonts w:hint="eastAsia"/>
              </w:rPr>
            </w:pPr>
            <w:r>
              <w:rPr>
                <w:b/>
              </w:rPr>
              <w:t>After first search fails</w:t>
            </w:r>
          </w:p>
        </w:tc>
        <w:tc>
          <w:tcPr>
            <w:tcW w:w="5112" w:type="dxa"/>
          </w:tcPr>
          <w:p w14:paraId="2D22DFC1" w14:textId="77777777" w:rsidR="00645EB7" w:rsidRDefault="00000000">
            <w:pPr>
              <w:rPr>
                <w:rFonts w:hint="eastAsia"/>
              </w:rPr>
            </w:pPr>
            <w:r>
              <w:t>Try alternate wording or browse the timeline.</w:t>
            </w:r>
          </w:p>
        </w:tc>
      </w:tr>
      <w:tr w:rsidR="00645EB7" w14:paraId="7ED97280" w14:textId="77777777">
        <w:trPr>
          <w:jc w:val="center"/>
        </w:trPr>
        <w:tc>
          <w:tcPr>
            <w:tcW w:w="5112" w:type="dxa"/>
          </w:tcPr>
          <w:p w14:paraId="3D2FC3D9" w14:textId="77777777" w:rsidR="00645EB7" w:rsidRDefault="00000000">
            <w:pPr>
              <w:rPr>
                <w:rFonts w:hint="eastAsia"/>
              </w:rPr>
            </w:pPr>
            <w:r>
              <w:rPr>
                <w:b/>
              </w:rPr>
              <w:t>Confidence in vague-description understanding</w:t>
            </w:r>
          </w:p>
        </w:tc>
        <w:tc>
          <w:tcPr>
            <w:tcW w:w="5112" w:type="dxa"/>
          </w:tcPr>
          <w:p w14:paraId="6C7926FC" w14:textId="77777777" w:rsidR="00645EB7" w:rsidRDefault="00000000">
            <w:pPr>
              <w:rPr>
                <w:rFonts w:hint="eastAsia"/>
              </w:rPr>
            </w:pPr>
            <w:r>
              <w:t>2/5</w:t>
            </w:r>
          </w:p>
        </w:tc>
      </w:tr>
      <w:tr w:rsidR="00645EB7" w14:paraId="68CC2385" w14:textId="77777777">
        <w:trPr>
          <w:jc w:val="center"/>
        </w:trPr>
        <w:tc>
          <w:tcPr>
            <w:tcW w:w="5112" w:type="dxa"/>
          </w:tcPr>
          <w:p w14:paraId="770A9A7F" w14:textId="77777777" w:rsidR="00645EB7" w:rsidRDefault="00000000">
            <w:pPr>
              <w:rPr>
                <w:rFonts w:hint="eastAsia"/>
              </w:rPr>
            </w:pPr>
            <w:r>
              <w:rPr>
                <w:b/>
              </w:rPr>
              <w:t>Most useful clue</w:t>
            </w:r>
          </w:p>
        </w:tc>
        <w:tc>
          <w:tcPr>
            <w:tcW w:w="5112" w:type="dxa"/>
          </w:tcPr>
          <w:p w14:paraId="6CD60008" w14:textId="77777777" w:rsidR="00645EB7" w:rsidRDefault="00000000">
            <w:pPr>
              <w:rPr>
                <w:rFonts w:hint="eastAsia"/>
              </w:rPr>
            </w:pPr>
            <w:r>
              <w:t>Place / location</w:t>
            </w:r>
          </w:p>
        </w:tc>
      </w:tr>
      <w:tr w:rsidR="00645EB7" w14:paraId="1A715B04" w14:textId="77777777">
        <w:trPr>
          <w:jc w:val="center"/>
        </w:trPr>
        <w:tc>
          <w:tcPr>
            <w:tcW w:w="5112" w:type="dxa"/>
          </w:tcPr>
          <w:p w14:paraId="7A7BA5D1" w14:textId="77777777" w:rsidR="00645EB7" w:rsidRDefault="00000000">
            <w:pPr>
              <w:rPr>
                <w:rFonts w:hint="eastAsia"/>
              </w:rPr>
            </w:pPr>
            <w:r>
              <w:rPr>
                <w:b/>
              </w:rPr>
              <w:t>Biggest results difficulty</w:t>
            </w:r>
          </w:p>
        </w:tc>
        <w:tc>
          <w:tcPr>
            <w:tcW w:w="5112" w:type="dxa"/>
          </w:tcPr>
          <w:p w14:paraId="74953078" w14:textId="77777777" w:rsidR="00645EB7" w:rsidRDefault="00000000">
            <w:pPr>
              <w:rPr>
                <w:rFonts w:hint="eastAsia"/>
              </w:rPr>
            </w:pPr>
            <w:r>
              <w:t>Google Photos does not always seem to understand the wording I use.</w:t>
            </w:r>
          </w:p>
        </w:tc>
      </w:tr>
      <w:tr w:rsidR="00645EB7" w14:paraId="6B3FF30E" w14:textId="77777777">
        <w:trPr>
          <w:jc w:val="center"/>
        </w:trPr>
        <w:tc>
          <w:tcPr>
            <w:tcW w:w="5112" w:type="dxa"/>
          </w:tcPr>
          <w:p w14:paraId="09BD5FD4" w14:textId="77777777" w:rsidR="00645EB7" w:rsidRDefault="00000000">
            <w:pPr>
              <w:rPr>
                <w:rFonts w:hint="eastAsia"/>
              </w:rPr>
            </w:pPr>
            <w:r>
              <w:rPr>
                <w:b/>
              </w:rPr>
              <w:t>Specific retrieval story</w:t>
            </w:r>
          </w:p>
        </w:tc>
        <w:tc>
          <w:tcPr>
            <w:tcW w:w="5112" w:type="dxa"/>
          </w:tcPr>
          <w:p w14:paraId="41120468" w14:textId="77777777" w:rsidR="00645EB7" w:rsidRDefault="00000000">
            <w:pPr>
              <w:rPr>
                <w:rFonts w:hint="eastAsia"/>
              </w:rPr>
            </w:pPr>
            <w:r>
              <w:t>A beach trip where I remembered the beach and the people, but not the city.</w:t>
            </w:r>
          </w:p>
        </w:tc>
      </w:tr>
      <w:tr w:rsidR="00645EB7" w14:paraId="0FB66F7B" w14:textId="77777777">
        <w:trPr>
          <w:jc w:val="center"/>
        </w:trPr>
        <w:tc>
          <w:tcPr>
            <w:tcW w:w="5112" w:type="dxa"/>
          </w:tcPr>
          <w:p w14:paraId="0F5C41CC" w14:textId="77777777" w:rsidR="00645EB7" w:rsidRDefault="00000000">
            <w:pPr>
              <w:rPr>
                <w:rFonts w:hint="eastAsia"/>
              </w:rPr>
            </w:pPr>
            <w:r>
              <w:rPr>
                <w:b/>
              </w:rPr>
              <w:t>Looked outside Google Photos?</w:t>
            </w:r>
          </w:p>
        </w:tc>
        <w:tc>
          <w:tcPr>
            <w:tcW w:w="5112" w:type="dxa"/>
          </w:tcPr>
          <w:p w14:paraId="6154DD30" w14:textId="77777777" w:rsidR="00645EB7" w:rsidRDefault="00000000">
            <w:pPr>
              <w:rPr>
                <w:rFonts w:hint="eastAsia"/>
              </w:rPr>
            </w:pPr>
            <w:r>
              <w:t>Yes — WhatsApp / old chats</w:t>
            </w:r>
          </w:p>
        </w:tc>
      </w:tr>
      <w:tr w:rsidR="00645EB7" w14:paraId="0E4F1298" w14:textId="77777777">
        <w:trPr>
          <w:jc w:val="center"/>
        </w:trPr>
        <w:tc>
          <w:tcPr>
            <w:tcW w:w="5112" w:type="dxa"/>
          </w:tcPr>
          <w:p w14:paraId="64DF6A85" w14:textId="77777777" w:rsidR="00645EB7" w:rsidRDefault="00000000">
            <w:pPr>
              <w:rPr>
                <w:rFonts w:hint="eastAsia"/>
              </w:rPr>
            </w:pPr>
            <w:r>
              <w:rPr>
                <w:b/>
              </w:rPr>
              <w:t>How they recognize the right result</w:t>
            </w:r>
          </w:p>
        </w:tc>
        <w:tc>
          <w:tcPr>
            <w:tcW w:w="5112" w:type="dxa"/>
          </w:tcPr>
          <w:p w14:paraId="6A0649EE" w14:textId="77777777" w:rsidR="00645EB7" w:rsidRDefault="00000000">
            <w:pPr>
              <w:rPr>
                <w:rFonts w:hint="eastAsia"/>
              </w:rPr>
            </w:pPr>
            <w:r>
              <w:t>Opens several results and compares them manually.</w:t>
            </w:r>
          </w:p>
        </w:tc>
      </w:tr>
      <w:tr w:rsidR="00645EB7" w14:paraId="3C6A6B3F" w14:textId="77777777">
        <w:trPr>
          <w:jc w:val="center"/>
        </w:trPr>
        <w:tc>
          <w:tcPr>
            <w:tcW w:w="5112" w:type="dxa"/>
          </w:tcPr>
          <w:p w14:paraId="0A89109D" w14:textId="77777777" w:rsidR="00645EB7" w:rsidRDefault="00000000">
            <w:pPr>
              <w:rPr>
                <w:rFonts w:hint="eastAsia"/>
              </w:rPr>
            </w:pPr>
            <w:r>
              <w:rPr>
                <w:b/>
              </w:rPr>
              <w:t>Desired improvement</w:t>
            </w:r>
          </w:p>
        </w:tc>
        <w:tc>
          <w:tcPr>
            <w:tcW w:w="5112" w:type="dxa"/>
          </w:tcPr>
          <w:p w14:paraId="474EFDC6" w14:textId="77777777" w:rsidR="00645EB7" w:rsidRDefault="00000000">
            <w:pPr>
              <w:rPr>
                <w:rFonts w:hint="eastAsia"/>
              </w:rPr>
            </w:pPr>
            <w:r>
              <w:t>Let me describe the memory naturally and have Photos suggest related clues.</w:t>
            </w:r>
          </w:p>
        </w:tc>
      </w:tr>
    </w:tbl>
    <w:p w14:paraId="59A13351" w14:textId="77777777" w:rsidR="00645EB7" w:rsidRDefault="00645EB7">
      <w:pPr>
        <w:rPr>
          <w:rFonts w:hint="eastAsia"/>
        </w:rPr>
      </w:pPr>
    </w:p>
    <w:p w14:paraId="183A85B1" w14:textId="77777777" w:rsidR="00645EB7" w:rsidRDefault="00000000">
      <w:pPr>
        <w:pStyle w:val="Heading1"/>
      </w:pPr>
      <w:r>
        <w:t>Interview 4 — 03 Oct 2026</w:t>
      </w:r>
    </w:p>
    <w:tbl>
      <w:tblPr>
        <w:tblW w:w="0" w:type="auto"/>
        <w:jc w:val="center"/>
        <w:tblLook w:val="04A0" w:firstRow="1" w:lastRow="0" w:firstColumn="1" w:lastColumn="0" w:noHBand="0" w:noVBand="1"/>
      </w:tblPr>
      <w:tblGrid>
        <w:gridCol w:w="5112"/>
        <w:gridCol w:w="5112"/>
      </w:tblGrid>
      <w:tr w:rsidR="00645EB7" w14:paraId="795CE4C7" w14:textId="77777777">
        <w:trPr>
          <w:jc w:val="center"/>
        </w:trPr>
        <w:tc>
          <w:tcPr>
            <w:tcW w:w="5112" w:type="dxa"/>
          </w:tcPr>
          <w:p w14:paraId="182793EC" w14:textId="77777777" w:rsidR="00645EB7" w:rsidRDefault="00000000">
            <w:pPr>
              <w:rPr>
                <w:rFonts w:hint="eastAsia"/>
              </w:rPr>
            </w:pPr>
            <w:r>
              <w:rPr>
                <w:b/>
              </w:rPr>
              <w:t>Usage frequency</w:t>
            </w:r>
          </w:p>
        </w:tc>
        <w:tc>
          <w:tcPr>
            <w:tcW w:w="5112" w:type="dxa"/>
          </w:tcPr>
          <w:p w14:paraId="41627630" w14:textId="77777777" w:rsidR="00645EB7" w:rsidRDefault="00000000">
            <w:pPr>
              <w:rPr>
                <w:rFonts w:hint="eastAsia"/>
              </w:rPr>
            </w:pPr>
            <w:r>
              <w:t>Several times a week</w:t>
            </w:r>
          </w:p>
        </w:tc>
      </w:tr>
      <w:tr w:rsidR="00645EB7" w14:paraId="1EE535A4" w14:textId="77777777">
        <w:trPr>
          <w:jc w:val="center"/>
        </w:trPr>
        <w:tc>
          <w:tcPr>
            <w:tcW w:w="5112" w:type="dxa"/>
          </w:tcPr>
          <w:p w14:paraId="7BC1A239" w14:textId="77777777" w:rsidR="00645EB7" w:rsidRDefault="00000000">
            <w:pPr>
              <w:rPr>
                <w:rFonts w:hint="eastAsia"/>
              </w:rPr>
            </w:pPr>
            <w:r>
              <w:rPr>
                <w:b/>
              </w:rPr>
              <w:t>First remembered clue</w:t>
            </w:r>
          </w:p>
        </w:tc>
        <w:tc>
          <w:tcPr>
            <w:tcW w:w="5112" w:type="dxa"/>
          </w:tcPr>
          <w:p w14:paraId="4E794F54" w14:textId="77777777" w:rsidR="00645EB7" w:rsidRDefault="00000000">
            <w:pPr>
              <w:rPr>
                <w:rFonts w:hint="eastAsia"/>
              </w:rPr>
            </w:pPr>
            <w:r>
              <w:t>What was happening + objects</w:t>
            </w:r>
          </w:p>
        </w:tc>
      </w:tr>
      <w:tr w:rsidR="00645EB7" w14:paraId="010375DB" w14:textId="77777777">
        <w:trPr>
          <w:jc w:val="center"/>
        </w:trPr>
        <w:tc>
          <w:tcPr>
            <w:tcW w:w="5112" w:type="dxa"/>
          </w:tcPr>
          <w:p w14:paraId="5A478C2C" w14:textId="77777777" w:rsidR="00645EB7" w:rsidRDefault="00000000">
            <w:pPr>
              <w:rPr>
                <w:rFonts w:hint="eastAsia"/>
              </w:rPr>
            </w:pPr>
            <w:r>
              <w:rPr>
                <w:b/>
              </w:rPr>
              <w:lastRenderedPageBreak/>
              <w:t>Has struggled to find a remembered photo?</w:t>
            </w:r>
          </w:p>
        </w:tc>
        <w:tc>
          <w:tcPr>
            <w:tcW w:w="5112" w:type="dxa"/>
          </w:tcPr>
          <w:p w14:paraId="05D96BA6" w14:textId="77777777" w:rsidR="00645EB7" w:rsidRDefault="00000000">
            <w:pPr>
              <w:rPr>
                <w:rFonts w:hint="eastAsia"/>
              </w:rPr>
            </w:pPr>
            <w:r>
              <w:t>Yes — occasionally</w:t>
            </w:r>
          </w:p>
        </w:tc>
      </w:tr>
      <w:tr w:rsidR="00645EB7" w14:paraId="0EFB9D5D" w14:textId="77777777">
        <w:trPr>
          <w:jc w:val="center"/>
        </w:trPr>
        <w:tc>
          <w:tcPr>
            <w:tcW w:w="5112" w:type="dxa"/>
          </w:tcPr>
          <w:p w14:paraId="7CCD0F06" w14:textId="77777777" w:rsidR="00645EB7" w:rsidRDefault="00000000">
            <w:pPr>
              <w:rPr>
                <w:rFonts w:hint="eastAsia"/>
              </w:rPr>
            </w:pPr>
            <w:r>
              <w:rPr>
                <w:b/>
              </w:rPr>
              <w:t>What makes it difficult?</w:t>
            </w:r>
          </w:p>
        </w:tc>
        <w:tc>
          <w:tcPr>
            <w:tcW w:w="5112" w:type="dxa"/>
          </w:tcPr>
          <w:p w14:paraId="61C6496C" w14:textId="77777777" w:rsidR="00645EB7" w:rsidRDefault="00000000">
            <w:pPr>
              <w:rPr>
                <w:rFonts w:hint="eastAsia"/>
              </w:rPr>
            </w:pPr>
            <w:r>
              <w:t>I remember a small detail in the scene, but it is hard to turn into a search term.</w:t>
            </w:r>
          </w:p>
        </w:tc>
      </w:tr>
      <w:tr w:rsidR="00645EB7" w14:paraId="468EC356" w14:textId="77777777">
        <w:trPr>
          <w:jc w:val="center"/>
        </w:trPr>
        <w:tc>
          <w:tcPr>
            <w:tcW w:w="5112" w:type="dxa"/>
          </w:tcPr>
          <w:p w14:paraId="65D0A631" w14:textId="77777777" w:rsidR="00645EB7" w:rsidRDefault="00000000">
            <w:pPr>
              <w:rPr>
                <w:rFonts w:hint="eastAsia"/>
              </w:rPr>
            </w:pPr>
            <w:r>
              <w:rPr>
                <w:b/>
              </w:rPr>
              <w:t>Typical search approach</w:t>
            </w:r>
          </w:p>
        </w:tc>
        <w:tc>
          <w:tcPr>
            <w:tcW w:w="5112" w:type="dxa"/>
          </w:tcPr>
          <w:p w14:paraId="1084827E" w14:textId="77777777" w:rsidR="00645EB7" w:rsidRDefault="00000000">
            <w:pPr>
              <w:rPr>
                <w:rFonts w:hint="eastAsia"/>
              </w:rPr>
            </w:pPr>
            <w:r>
              <w:t>Object / keyword</w:t>
            </w:r>
          </w:p>
        </w:tc>
      </w:tr>
      <w:tr w:rsidR="00645EB7" w14:paraId="0E3B77C3" w14:textId="77777777">
        <w:trPr>
          <w:jc w:val="center"/>
        </w:trPr>
        <w:tc>
          <w:tcPr>
            <w:tcW w:w="5112" w:type="dxa"/>
          </w:tcPr>
          <w:p w14:paraId="6DE8907B" w14:textId="77777777" w:rsidR="00645EB7" w:rsidRDefault="00000000">
            <w:pPr>
              <w:rPr>
                <w:rFonts w:hint="eastAsia"/>
              </w:rPr>
            </w:pPr>
            <w:r>
              <w:rPr>
                <w:b/>
              </w:rPr>
              <w:t>After first search fails</w:t>
            </w:r>
          </w:p>
        </w:tc>
        <w:tc>
          <w:tcPr>
            <w:tcW w:w="5112" w:type="dxa"/>
          </w:tcPr>
          <w:p w14:paraId="0DFBC183" w14:textId="77777777" w:rsidR="00645EB7" w:rsidRDefault="00000000">
            <w:pPr>
              <w:rPr>
                <w:rFonts w:hint="eastAsia"/>
              </w:rPr>
            </w:pPr>
            <w:r>
              <w:t>Try synonyms, then give up if nothing useful appears.</w:t>
            </w:r>
          </w:p>
        </w:tc>
      </w:tr>
      <w:tr w:rsidR="00645EB7" w14:paraId="591E8D57" w14:textId="77777777">
        <w:trPr>
          <w:jc w:val="center"/>
        </w:trPr>
        <w:tc>
          <w:tcPr>
            <w:tcW w:w="5112" w:type="dxa"/>
          </w:tcPr>
          <w:p w14:paraId="1A6E3E05" w14:textId="77777777" w:rsidR="00645EB7" w:rsidRDefault="00000000">
            <w:pPr>
              <w:rPr>
                <w:rFonts w:hint="eastAsia"/>
              </w:rPr>
            </w:pPr>
            <w:r>
              <w:rPr>
                <w:b/>
              </w:rPr>
              <w:t>Confidence in vague-description understanding</w:t>
            </w:r>
          </w:p>
        </w:tc>
        <w:tc>
          <w:tcPr>
            <w:tcW w:w="5112" w:type="dxa"/>
          </w:tcPr>
          <w:p w14:paraId="124E18EA" w14:textId="77777777" w:rsidR="00645EB7" w:rsidRDefault="00000000">
            <w:pPr>
              <w:rPr>
                <w:rFonts w:hint="eastAsia"/>
              </w:rPr>
            </w:pPr>
            <w:r>
              <w:t>3/5</w:t>
            </w:r>
          </w:p>
        </w:tc>
      </w:tr>
      <w:tr w:rsidR="00645EB7" w14:paraId="354D07A5" w14:textId="77777777">
        <w:trPr>
          <w:jc w:val="center"/>
        </w:trPr>
        <w:tc>
          <w:tcPr>
            <w:tcW w:w="5112" w:type="dxa"/>
          </w:tcPr>
          <w:p w14:paraId="042135A0" w14:textId="77777777" w:rsidR="00645EB7" w:rsidRDefault="00000000">
            <w:pPr>
              <w:rPr>
                <w:rFonts w:hint="eastAsia"/>
              </w:rPr>
            </w:pPr>
            <w:r>
              <w:rPr>
                <w:b/>
              </w:rPr>
              <w:t>Most useful clue</w:t>
            </w:r>
          </w:p>
        </w:tc>
        <w:tc>
          <w:tcPr>
            <w:tcW w:w="5112" w:type="dxa"/>
          </w:tcPr>
          <w:p w14:paraId="0912E7A3" w14:textId="77777777" w:rsidR="00645EB7" w:rsidRDefault="00000000">
            <w:pPr>
              <w:rPr>
                <w:rFonts w:hint="eastAsia"/>
              </w:rPr>
            </w:pPr>
            <w:r>
              <w:t>Objects / visual details</w:t>
            </w:r>
          </w:p>
        </w:tc>
      </w:tr>
      <w:tr w:rsidR="00645EB7" w14:paraId="4E9AD31B" w14:textId="77777777">
        <w:trPr>
          <w:jc w:val="center"/>
        </w:trPr>
        <w:tc>
          <w:tcPr>
            <w:tcW w:w="5112" w:type="dxa"/>
          </w:tcPr>
          <w:p w14:paraId="672B1DF4" w14:textId="77777777" w:rsidR="00645EB7" w:rsidRDefault="00000000">
            <w:pPr>
              <w:rPr>
                <w:rFonts w:hint="eastAsia"/>
              </w:rPr>
            </w:pPr>
            <w:r>
              <w:rPr>
                <w:b/>
              </w:rPr>
              <w:t>Biggest results difficulty</w:t>
            </w:r>
          </w:p>
        </w:tc>
        <w:tc>
          <w:tcPr>
            <w:tcW w:w="5112" w:type="dxa"/>
          </w:tcPr>
          <w:p w14:paraId="7C2911BF" w14:textId="77777777" w:rsidR="00645EB7" w:rsidRDefault="00000000">
            <w:pPr>
              <w:rPr>
                <w:rFonts w:hint="eastAsia"/>
              </w:rPr>
            </w:pPr>
            <w:r>
              <w:t>I don't know how to refine the search after a failed attempt.</w:t>
            </w:r>
          </w:p>
        </w:tc>
      </w:tr>
      <w:tr w:rsidR="00645EB7" w14:paraId="7EFA47F8" w14:textId="77777777">
        <w:trPr>
          <w:jc w:val="center"/>
        </w:trPr>
        <w:tc>
          <w:tcPr>
            <w:tcW w:w="5112" w:type="dxa"/>
          </w:tcPr>
          <w:p w14:paraId="24A1A36E" w14:textId="77777777" w:rsidR="00645EB7" w:rsidRDefault="00000000">
            <w:pPr>
              <w:rPr>
                <w:rFonts w:hint="eastAsia"/>
              </w:rPr>
            </w:pPr>
            <w:r>
              <w:rPr>
                <w:b/>
              </w:rPr>
              <w:t>Specific retrieval story</w:t>
            </w:r>
          </w:p>
        </w:tc>
        <w:tc>
          <w:tcPr>
            <w:tcW w:w="5112" w:type="dxa"/>
          </w:tcPr>
          <w:p w14:paraId="680766A9" w14:textId="77777777" w:rsidR="00645EB7" w:rsidRDefault="00000000">
            <w:pPr>
              <w:rPr>
                <w:rFonts w:hint="eastAsia"/>
              </w:rPr>
            </w:pPr>
            <w:r>
              <w:t>A photo where someone was holding a particular object. I remembered the object clearly but couldn't find the image.</w:t>
            </w:r>
          </w:p>
        </w:tc>
      </w:tr>
      <w:tr w:rsidR="00645EB7" w14:paraId="2278863F" w14:textId="77777777">
        <w:trPr>
          <w:jc w:val="center"/>
        </w:trPr>
        <w:tc>
          <w:tcPr>
            <w:tcW w:w="5112" w:type="dxa"/>
          </w:tcPr>
          <w:p w14:paraId="62A7E87B" w14:textId="77777777" w:rsidR="00645EB7" w:rsidRDefault="00000000">
            <w:pPr>
              <w:rPr>
                <w:rFonts w:hint="eastAsia"/>
              </w:rPr>
            </w:pPr>
            <w:r>
              <w:rPr>
                <w:b/>
              </w:rPr>
              <w:t>Looked outside Google Photos?</w:t>
            </w:r>
          </w:p>
        </w:tc>
        <w:tc>
          <w:tcPr>
            <w:tcW w:w="5112" w:type="dxa"/>
          </w:tcPr>
          <w:p w14:paraId="5E8EAC65" w14:textId="77777777" w:rsidR="00645EB7" w:rsidRDefault="00000000">
            <w:pPr>
              <w:rPr>
                <w:rFonts w:hint="eastAsia"/>
              </w:rPr>
            </w:pPr>
            <w:r>
              <w:t>No</w:t>
            </w:r>
          </w:p>
        </w:tc>
      </w:tr>
      <w:tr w:rsidR="00645EB7" w14:paraId="34572B5D" w14:textId="77777777">
        <w:trPr>
          <w:jc w:val="center"/>
        </w:trPr>
        <w:tc>
          <w:tcPr>
            <w:tcW w:w="5112" w:type="dxa"/>
          </w:tcPr>
          <w:p w14:paraId="04C2D36A" w14:textId="77777777" w:rsidR="00645EB7" w:rsidRDefault="00000000">
            <w:pPr>
              <w:rPr>
                <w:rFonts w:hint="eastAsia"/>
              </w:rPr>
            </w:pPr>
            <w:r>
              <w:rPr>
                <w:b/>
              </w:rPr>
              <w:t>How they recognize the right result</w:t>
            </w:r>
          </w:p>
        </w:tc>
        <w:tc>
          <w:tcPr>
            <w:tcW w:w="5112" w:type="dxa"/>
          </w:tcPr>
          <w:p w14:paraId="413549A6" w14:textId="77777777" w:rsidR="00645EB7" w:rsidRDefault="00000000">
            <w:pPr>
              <w:rPr>
                <w:rFonts w:hint="eastAsia"/>
              </w:rPr>
            </w:pPr>
            <w:r>
              <w:t>Scrolls through thumbnails until something looks familiar.</w:t>
            </w:r>
          </w:p>
        </w:tc>
      </w:tr>
      <w:tr w:rsidR="00645EB7" w14:paraId="6602A9CA" w14:textId="77777777">
        <w:trPr>
          <w:jc w:val="center"/>
        </w:trPr>
        <w:tc>
          <w:tcPr>
            <w:tcW w:w="5112" w:type="dxa"/>
          </w:tcPr>
          <w:p w14:paraId="0F276242" w14:textId="77777777" w:rsidR="00645EB7" w:rsidRDefault="00000000">
            <w:pPr>
              <w:rPr>
                <w:rFonts w:hint="eastAsia"/>
              </w:rPr>
            </w:pPr>
            <w:r>
              <w:rPr>
                <w:b/>
              </w:rPr>
              <w:t>Desired improvement</w:t>
            </w:r>
          </w:p>
        </w:tc>
        <w:tc>
          <w:tcPr>
            <w:tcW w:w="5112" w:type="dxa"/>
          </w:tcPr>
          <w:p w14:paraId="74F13EC9" w14:textId="77777777" w:rsidR="00645EB7" w:rsidRDefault="00000000">
            <w:pPr>
              <w:rPr>
                <w:rFonts w:hint="eastAsia"/>
              </w:rPr>
            </w:pPr>
            <w:r>
              <w:t>Suggest follow-up searches automatically when the first search fails.</w:t>
            </w:r>
          </w:p>
        </w:tc>
      </w:tr>
    </w:tbl>
    <w:p w14:paraId="0F38A57E" w14:textId="77777777" w:rsidR="00645EB7" w:rsidRDefault="00645EB7">
      <w:pPr>
        <w:rPr>
          <w:rFonts w:hint="eastAsia"/>
        </w:rPr>
      </w:pPr>
    </w:p>
    <w:p w14:paraId="0B3196F6" w14:textId="77777777" w:rsidR="00645EB7" w:rsidRDefault="00000000">
      <w:pPr>
        <w:pStyle w:val="Heading1"/>
      </w:pPr>
      <w:r>
        <w:t>Interview 5 — 04 Oct 2026</w:t>
      </w:r>
    </w:p>
    <w:tbl>
      <w:tblPr>
        <w:tblW w:w="0" w:type="auto"/>
        <w:jc w:val="center"/>
        <w:tblLook w:val="04A0" w:firstRow="1" w:lastRow="0" w:firstColumn="1" w:lastColumn="0" w:noHBand="0" w:noVBand="1"/>
      </w:tblPr>
      <w:tblGrid>
        <w:gridCol w:w="5112"/>
        <w:gridCol w:w="5112"/>
      </w:tblGrid>
      <w:tr w:rsidR="00645EB7" w14:paraId="4540B811" w14:textId="77777777">
        <w:trPr>
          <w:jc w:val="center"/>
        </w:trPr>
        <w:tc>
          <w:tcPr>
            <w:tcW w:w="5112" w:type="dxa"/>
          </w:tcPr>
          <w:p w14:paraId="08791A16" w14:textId="77777777" w:rsidR="00645EB7" w:rsidRDefault="00000000">
            <w:pPr>
              <w:rPr>
                <w:rFonts w:hint="eastAsia"/>
              </w:rPr>
            </w:pPr>
            <w:r>
              <w:rPr>
                <w:b/>
              </w:rPr>
              <w:t>Usage frequency</w:t>
            </w:r>
          </w:p>
        </w:tc>
        <w:tc>
          <w:tcPr>
            <w:tcW w:w="5112" w:type="dxa"/>
          </w:tcPr>
          <w:p w14:paraId="28EA72BE" w14:textId="77777777" w:rsidR="00645EB7" w:rsidRDefault="00000000">
            <w:pPr>
              <w:rPr>
                <w:rFonts w:hint="eastAsia"/>
              </w:rPr>
            </w:pPr>
            <w:r>
              <w:t>Daily</w:t>
            </w:r>
          </w:p>
        </w:tc>
      </w:tr>
      <w:tr w:rsidR="00645EB7" w14:paraId="771086F0" w14:textId="77777777">
        <w:trPr>
          <w:jc w:val="center"/>
        </w:trPr>
        <w:tc>
          <w:tcPr>
            <w:tcW w:w="5112" w:type="dxa"/>
          </w:tcPr>
          <w:p w14:paraId="5EE2443B" w14:textId="77777777" w:rsidR="00645EB7" w:rsidRDefault="00000000">
            <w:pPr>
              <w:rPr>
                <w:rFonts w:hint="eastAsia"/>
              </w:rPr>
            </w:pPr>
            <w:r>
              <w:rPr>
                <w:b/>
              </w:rPr>
              <w:t>First remembered clue</w:t>
            </w:r>
          </w:p>
        </w:tc>
        <w:tc>
          <w:tcPr>
            <w:tcW w:w="5112" w:type="dxa"/>
          </w:tcPr>
          <w:p w14:paraId="29608665" w14:textId="77777777" w:rsidR="00645EB7" w:rsidRDefault="00000000">
            <w:pPr>
              <w:rPr>
                <w:rFonts w:hint="eastAsia"/>
              </w:rPr>
            </w:pPr>
            <w:r>
              <w:t>Time / approximate period</w:t>
            </w:r>
          </w:p>
        </w:tc>
      </w:tr>
      <w:tr w:rsidR="00645EB7" w14:paraId="7E3CDFCF" w14:textId="77777777">
        <w:trPr>
          <w:jc w:val="center"/>
        </w:trPr>
        <w:tc>
          <w:tcPr>
            <w:tcW w:w="5112" w:type="dxa"/>
          </w:tcPr>
          <w:p w14:paraId="50159282" w14:textId="77777777" w:rsidR="00645EB7" w:rsidRDefault="00000000">
            <w:pPr>
              <w:rPr>
                <w:rFonts w:hint="eastAsia"/>
              </w:rPr>
            </w:pPr>
            <w:r>
              <w:rPr>
                <w:b/>
              </w:rPr>
              <w:t>Has struggled to find a remembered photo?</w:t>
            </w:r>
          </w:p>
        </w:tc>
        <w:tc>
          <w:tcPr>
            <w:tcW w:w="5112" w:type="dxa"/>
          </w:tcPr>
          <w:p w14:paraId="66A25FAA" w14:textId="77777777" w:rsidR="00645EB7" w:rsidRDefault="00000000">
            <w:pPr>
              <w:rPr>
                <w:rFonts w:hint="eastAsia"/>
              </w:rPr>
            </w:pPr>
            <w:r>
              <w:t>Yes — several times</w:t>
            </w:r>
          </w:p>
        </w:tc>
      </w:tr>
      <w:tr w:rsidR="00645EB7" w14:paraId="76CD5D66" w14:textId="77777777">
        <w:trPr>
          <w:jc w:val="center"/>
        </w:trPr>
        <w:tc>
          <w:tcPr>
            <w:tcW w:w="5112" w:type="dxa"/>
          </w:tcPr>
          <w:p w14:paraId="00630D5A" w14:textId="77777777" w:rsidR="00645EB7" w:rsidRDefault="00000000">
            <w:pPr>
              <w:rPr>
                <w:rFonts w:hint="eastAsia"/>
              </w:rPr>
            </w:pPr>
            <w:r>
              <w:rPr>
                <w:b/>
              </w:rPr>
              <w:t>What makes it difficult?</w:t>
            </w:r>
          </w:p>
        </w:tc>
        <w:tc>
          <w:tcPr>
            <w:tcW w:w="5112" w:type="dxa"/>
          </w:tcPr>
          <w:p w14:paraId="7303E0A0" w14:textId="77777777" w:rsidR="00645EB7" w:rsidRDefault="00000000">
            <w:pPr>
              <w:rPr>
                <w:rFonts w:hint="eastAsia"/>
              </w:rPr>
            </w:pPr>
            <w:r>
              <w:t>I remember roughly when it happened, but the date is uncertain.</w:t>
            </w:r>
          </w:p>
        </w:tc>
      </w:tr>
      <w:tr w:rsidR="00645EB7" w14:paraId="3608C26F" w14:textId="77777777">
        <w:trPr>
          <w:jc w:val="center"/>
        </w:trPr>
        <w:tc>
          <w:tcPr>
            <w:tcW w:w="5112" w:type="dxa"/>
          </w:tcPr>
          <w:p w14:paraId="3F850346" w14:textId="77777777" w:rsidR="00645EB7" w:rsidRDefault="00000000">
            <w:pPr>
              <w:rPr>
                <w:rFonts w:hint="eastAsia"/>
              </w:rPr>
            </w:pPr>
            <w:r>
              <w:rPr>
                <w:b/>
              </w:rPr>
              <w:t>Typical search approach</w:t>
            </w:r>
          </w:p>
        </w:tc>
        <w:tc>
          <w:tcPr>
            <w:tcW w:w="5112" w:type="dxa"/>
          </w:tcPr>
          <w:p w14:paraId="6CDB5996" w14:textId="77777777" w:rsidR="00645EB7" w:rsidRDefault="00000000">
            <w:pPr>
              <w:rPr>
                <w:rFonts w:hint="eastAsia"/>
              </w:rPr>
            </w:pPr>
            <w:r>
              <w:t>Timeline + date range</w:t>
            </w:r>
          </w:p>
        </w:tc>
      </w:tr>
      <w:tr w:rsidR="00645EB7" w14:paraId="631BB9F7" w14:textId="77777777">
        <w:trPr>
          <w:jc w:val="center"/>
        </w:trPr>
        <w:tc>
          <w:tcPr>
            <w:tcW w:w="5112" w:type="dxa"/>
          </w:tcPr>
          <w:p w14:paraId="0917E861" w14:textId="77777777" w:rsidR="00645EB7" w:rsidRDefault="00000000">
            <w:pPr>
              <w:rPr>
                <w:rFonts w:hint="eastAsia"/>
              </w:rPr>
            </w:pPr>
            <w:r>
              <w:rPr>
                <w:b/>
              </w:rPr>
              <w:t>After first search fails</w:t>
            </w:r>
          </w:p>
        </w:tc>
        <w:tc>
          <w:tcPr>
            <w:tcW w:w="5112" w:type="dxa"/>
          </w:tcPr>
          <w:p w14:paraId="753A92B9" w14:textId="77777777" w:rsidR="00645EB7" w:rsidRDefault="00000000">
            <w:pPr>
              <w:rPr>
                <w:rFonts w:hint="eastAsia"/>
              </w:rPr>
            </w:pPr>
            <w:r>
              <w:t>Browse surrounding months and use albums.</w:t>
            </w:r>
          </w:p>
        </w:tc>
      </w:tr>
      <w:tr w:rsidR="00645EB7" w14:paraId="40A404FE" w14:textId="77777777">
        <w:trPr>
          <w:jc w:val="center"/>
        </w:trPr>
        <w:tc>
          <w:tcPr>
            <w:tcW w:w="5112" w:type="dxa"/>
          </w:tcPr>
          <w:p w14:paraId="39BA3530" w14:textId="77777777" w:rsidR="00645EB7" w:rsidRDefault="00000000">
            <w:pPr>
              <w:rPr>
                <w:rFonts w:hint="eastAsia"/>
              </w:rPr>
            </w:pPr>
            <w:r>
              <w:rPr>
                <w:b/>
              </w:rPr>
              <w:t>Confidence in vague-description understanding</w:t>
            </w:r>
          </w:p>
        </w:tc>
        <w:tc>
          <w:tcPr>
            <w:tcW w:w="5112" w:type="dxa"/>
          </w:tcPr>
          <w:p w14:paraId="379740F7" w14:textId="77777777" w:rsidR="00645EB7" w:rsidRDefault="00000000">
            <w:pPr>
              <w:rPr>
                <w:rFonts w:hint="eastAsia"/>
              </w:rPr>
            </w:pPr>
            <w:r>
              <w:t>4/5</w:t>
            </w:r>
          </w:p>
        </w:tc>
      </w:tr>
      <w:tr w:rsidR="00645EB7" w14:paraId="4E0B1D05" w14:textId="77777777">
        <w:trPr>
          <w:jc w:val="center"/>
        </w:trPr>
        <w:tc>
          <w:tcPr>
            <w:tcW w:w="5112" w:type="dxa"/>
          </w:tcPr>
          <w:p w14:paraId="6F606621" w14:textId="77777777" w:rsidR="00645EB7" w:rsidRDefault="00000000">
            <w:pPr>
              <w:rPr>
                <w:rFonts w:hint="eastAsia"/>
              </w:rPr>
            </w:pPr>
            <w:r>
              <w:rPr>
                <w:b/>
              </w:rPr>
              <w:t>Most useful clue</w:t>
            </w:r>
          </w:p>
        </w:tc>
        <w:tc>
          <w:tcPr>
            <w:tcW w:w="5112" w:type="dxa"/>
          </w:tcPr>
          <w:p w14:paraId="603AE25E" w14:textId="77777777" w:rsidR="00645EB7" w:rsidRDefault="00000000">
            <w:pPr>
              <w:rPr>
                <w:rFonts w:hint="eastAsia"/>
              </w:rPr>
            </w:pPr>
            <w:r>
              <w:t>Approximate time</w:t>
            </w:r>
          </w:p>
        </w:tc>
      </w:tr>
      <w:tr w:rsidR="00645EB7" w14:paraId="5970A90B" w14:textId="77777777">
        <w:trPr>
          <w:jc w:val="center"/>
        </w:trPr>
        <w:tc>
          <w:tcPr>
            <w:tcW w:w="5112" w:type="dxa"/>
          </w:tcPr>
          <w:p w14:paraId="1B651FBC" w14:textId="77777777" w:rsidR="00645EB7" w:rsidRDefault="00000000">
            <w:pPr>
              <w:rPr>
                <w:rFonts w:hint="eastAsia"/>
              </w:rPr>
            </w:pPr>
            <w:r>
              <w:rPr>
                <w:b/>
              </w:rPr>
              <w:t>Biggest results difficulty</w:t>
            </w:r>
          </w:p>
        </w:tc>
        <w:tc>
          <w:tcPr>
            <w:tcW w:w="5112" w:type="dxa"/>
          </w:tcPr>
          <w:p w14:paraId="117F3DC0" w14:textId="77777777" w:rsidR="00645EB7" w:rsidRDefault="00000000">
            <w:pPr>
              <w:rPr>
                <w:rFonts w:hint="eastAsia"/>
              </w:rPr>
            </w:pPr>
            <w:r>
              <w:t>Too many results when the time window is broad.</w:t>
            </w:r>
          </w:p>
        </w:tc>
      </w:tr>
      <w:tr w:rsidR="00645EB7" w14:paraId="2E0C3930" w14:textId="77777777">
        <w:trPr>
          <w:jc w:val="center"/>
        </w:trPr>
        <w:tc>
          <w:tcPr>
            <w:tcW w:w="5112" w:type="dxa"/>
          </w:tcPr>
          <w:p w14:paraId="5211F0F9" w14:textId="77777777" w:rsidR="00645EB7" w:rsidRDefault="00000000">
            <w:pPr>
              <w:rPr>
                <w:rFonts w:hint="eastAsia"/>
              </w:rPr>
            </w:pPr>
            <w:r>
              <w:rPr>
                <w:b/>
              </w:rPr>
              <w:t>Specific retrieval story</w:t>
            </w:r>
          </w:p>
        </w:tc>
        <w:tc>
          <w:tcPr>
            <w:tcW w:w="5112" w:type="dxa"/>
          </w:tcPr>
          <w:p w14:paraId="15566277" w14:textId="77777777" w:rsidR="00645EB7" w:rsidRDefault="00000000">
            <w:pPr>
              <w:rPr>
                <w:rFonts w:hint="eastAsia"/>
              </w:rPr>
            </w:pPr>
            <w:r>
              <w:t>A birthday photo from a few years ago. I knew the year and month but not the exact date.</w:t>
            </w:r>
          </w:p>
        </w:tc>
      </w:tr>
      <w:tr w:rsidR="00645EB7" w14:paraId="2C244DF7" w14:textId="77777777">
        <w:trPr>
          <w:jc w:val="center"/>
        </w:trPr>
        <w:tc>
          <w:tcPr>
            <w:tcW w:w="5112" w:type="dxa"/>
          </w:tcPr>
          <w:p w14:paraId="25FAA4A1" w14:textId="77777777" w:rsidR="00645EB7" w:rsidRDefault="00000000">
            <w:pPr>
              <w:rPr>
                <w:rFonts w:hint="eastAsia"/>
              </w:rPr>
            </w:pPr>
            <w:r>
              <w:rPr>
                <w:b/>
              </w:rPr>
              <w:lastRenderedPageBreak/>
              <w:t>Looked outside Google Photos?</w:t>
            </w:r>
          </w:p>
        </w:tc>
        <w:tc>
          <w:tcPr>
            <w:tcW w:w="5112" w:type="dxa"/>
          </w:tcPr>
          <w:p w14:paraId="1B8A8530" w14:textId="77777777" w:rsidR="00645EB7" w:rsidRDefault="00000000">
            <w:pPr>
              <w:rPr>
                <w:rFonts w:hint="eastAsia"/>
              </w:rPr>
            </w:pPr>
            <w:r>
              <w:t>Sometimes — another person's phone</w:t>
            </w:r>
          </w:p>
        </w:tc>
      </w:tr>
      <w:tr w:rsidR="00645EB7" w14:paraId="078FAA43" w14:textId="77777777">
        <w:trPr>
          <w:jc w:val="center"/>
        </w:trPr>
        <w:tc>
          <w:tcPr>
            <w:tcW w:w="5112" w:type="dxa"/>
          </w:tcPr>
          <w:p w14:paraId="07CFDA2B" w14:textId="77777777" w:rsidR="00645EB7" w:rsidRDefault="00000000">
            <w:pPr>
              <w:rPr>
                <w:rFonts w:hint="eastAsia"/>
              </w:rPr>
            </w:pPr>
            <w:r>
              <w:rPr>
                <w:b/>
              </w:rPr>
              <w:t>How they recognize the right result</w:t>
            </w:r>
          </w:p>
        </w:tc>
        <w:tc>
          <w:tcPr>
            <w:tcW w:w="5112" w:type="dxa"/>
          </w:tcPr>
          <w:p w14:paraId="4BF16A81" w14:textId="77777777" w:rsidR="00645EB7" w:rsidRDefault="00000000">
            <w:pPr>
              <w:rPr>
                <w:rFonts w:hint="eastAsia"/>
              </w:rPr>
            </w:pPr>
            <w:r>
              <w:t>Uses surrounding photos and event context.</w:t>
            </w:r>
          </w:p>
        </w:tc>
      </w:tr>
      <w:tr w:rsidR="00645EB7" w14:paraId="36C15DAE" w14:textId="77777777">
        <w:trPr>
          <w:jc w:val="center"/>
        </w:trPr>
        <w:tc>
          <w:tcPr>
            <w:tcW w:w="5112" w:type="dxa"/>
          </w:tcPr>
          <w:p w14:paraId="2D838630" w14:textId="77777777" w:rsidR="00645EB7" w:rsidRDefault="00000000">
            <w:pPr>
              <w:rPr>
                <w:rFonts w:hint="eastAsia"/>
              </w:rPr>
            </w:pPr>
            <w:r>
              <w:rPr>
                <w:b/>
              </w:rPr>
              <w:t>Desired improvement</w:t>
            </w:r>
          </w:p>
        </w:tc>
        <w:tc>
          <w:tcPr>
            <w:tcW w:w="5112" w:type="dxa"/>
          </w:tcPr>
          <w:p w14:paraId="29BF9B9B" w14:textId="77777777" w:rsidR="00645EB7" w:rsidRDefault="00000000">
            <w:pPr>
              <w:rPr>
                <w:rFonts w:hint="eastAsia"/>
              </w:rPr>
            </w:pPr>
            <w:r>
              <w:t>Search by approximate time, such as 'around Diwali 2022', rather than an exact date.</w:t>
            </w:r>
          </w:p>
        </w:tc>
      </w:tr>
    </w:tbl>
    <w:p w14:paraId="3333A3EB" w14:textId="77777777" w:rsidR="00645EB7" w:rsidRDefault="00645EB7">
      <w:pPr>
        <w:rPr>
          <w:rFonts w:hint="eastAsia"/>
        </w:rPr>
      </w:pPr>
    </w:p>
    <w:p w14:paraId="5F2441B1" w14:textId="77777777" w:rsidR="00645EB7" w:rsidRDefault="00000000">
      <w:pPr>
        <w:pStyle w:val="Heading1"/>
      </w:pPr>
      <w:r>
        <w:t>Interview 6 — 04 Oct 2026</w:t>
      </w:r>
    </w:p>
    <w:tbl>
      <w:tblPr>
        <w:tblW w:w="0" w:type="auto"/>
        <w:jc w:val="center"/>
        <w:tblLook w:val="04A0" w:firstRow="1" w:lastRow="0" w:firstColumn="1" w:lastColumn="0" w:noHBand="0" w:noVBand="1"/>
      </w:tblPr>
      <w:tblGrid>
        <w:gridCol w:w="5112"/>
        <w:gridCol w:w="5112"/>
      </w:tblGrid>
      <w:tr w:rsidR="00645EB7" w14:paraId="77DF9303" w14:textId="77777777">
        <w:trPr>
          <w:jc w:val="center"/>
        </w:trPr>
        <w:tc>
          <w:tcPr>
            <w:tcW w:w="5112" w:type="dxa"/>
          </w:tcPr>
          <w:p w14:paraId="0CF8FC8B" w14:textId="77777777" w:rsidR="00645EB7" w:rsidRDefault="00000000">
            <w:pPr>
              <w:rPr>
                <w:rFonts w:hint="eastAsia"/>
              </w:rPr>
            </w:pPr>
            <w:r>
              <w:rPr>
                <w:b/>
              </w:rPr>
              <w:t>Usage frequency</w:t>
            </w:r>
          </w:p>
        </w:tc>
        <w:tc>
          <w:tcPr>
            <w:tcW w:w="5112" w:type="dxa"/>
          </w:tcPr>
          <w:p w14:paraId="46FD20C9" w14:textId="77777777" w:rsidR="00645EB7" w:rsidRDefault="00000000">
            <w:pPr>
              <w:rPr>
                <w:rFonts w:hint="eastAsia"/>
              </w:rPr>
            </w:pPr>
            <w:r>
              <w:t>Several times a week</w:t>
            </w:r>
          </w:p>
        </w:tc>
      </w:tr>
      <w:tr w:rsidR="00645EB7" w14:paraId="290AA815" w14:textId="77777777">
        <w:trPr>
          <w:jc w:val="center"/>
        </w:trPr>
        <w:tc>
          <w:tcPr>
            <w:tcW w:w="5112" w:type="dxa"/>
          </w:tcPr>
          <w:p w14:paraId="5717CBAE" w14:textId="77777777" w:rsidR="00645EB7" w:rsidRDefault="00000000">
            <w:pPr>
              <w:rPr>
                <w:rFonts w:hint="eastAsia"/>
              </w:rPr>
            </w:pPr>
            <w:r>
              <w:rPr>
                <w:b/>
              </w:rPr>
              <w:t>First remembered clue</w:t>
            </w:r>
          </w:p>
        </w:tc>
        <w:tc>
          <w:tcPr>
            <w:tcW w:w="5112" w:type="dxa"/>
          </w:tcPr>
          <w:p w14:paraId="46EDBA23" w14:textId="77777777" w:rsidR="00645EB7" w:rsidRDefault="00000000">
            <w:pPr>
              <w:rPr>
                <w:rFonts w:hint="eastAsia"/>
              </w:rPr>
            </w:pPr>
            <w:r>
              <w:t>Person + event</w:t>
            </w:r>
          </w:p>
        </w:tc>
      </w:tr>
      <w:tr w:rsidR="00645EB7" w14:paraId="46D529AF" w14:textId="77777777">
        <w:trPr>
          <w:jc w:val="center"/>
        </w:trPr>
        <w:tc>
          <w:tcPr>
            <w:tcW w:w="5112" w:type="dxa"/>
          </w:tcPr>
          <w:p w14:paraId="18DEFF87" w14:textId="77777777" w:rsidR="00645EB7" w:rsidRDefault="00000000">
            <w:pPr>
              <w:rPr>
                <w:rFonts w:hint="eastAsia"/>
              </w:rPr>
            </w:pPr>
            <w:r>
              <w:rPr>
                <w:b/>
              </w:rPr>
              <w:t>Has struggled to find a remembered photo?</w:t>
            </w:r>
          </w:p>
        </w:tc>
        <w:tc>
          <w:tcPr>
            <w:tcW w:w="5112" w:type="dxa"/>
          </w:tcPr>
          <w:p w14:paraId="3DFDA5F9" w14:textId="77777777" w:rsidR="00645EB7" w:rsidRDefault="00000000">
            <w:pPr>
              <w:rPr>
                <w:rFonts w:hint="eastAsia"/>
              </w:rPr>
            </w:pPr>
            <w:r>
              <w:t>Yes — once or twice</w:t>
            </w:r>
          </w:p>
        </w:tc>
      </w:tr>
      <w:tr w:rsidR="00645EB7" w14:paraId="3E8A4B17" w14:textId="77777777">
        <w:trPr>
          <w:jc w:val="center"/>
        </w:trPr>
        <w:tc>
          <w:tcPr>
            <w:tcW w:w="5112" w:type="dxa"/>
          </w:tcPr>
          <w:p w14:paraId="7AACEB73" w14:textId="77777777" w:rsidR="00645EB7" w:rsidRDefault="00000000">
            <w:pPr>
              <w:rPr>
                <w:rFonts w:hint="eastAsia"/>
              </w:rPr>
            </w:pPr>
            <w:r>
              <w:rPr>
                <w:b/>
              </w:rPr>
              <w:t>What makes it difficult?</w:t>
            </w:r>
          </w:p>
        </w:tc>
        <w:tc>
          <w:tcPr>
            <w:tcW w:w="5112" w:type="dxa"/>
          </w:tcPr>
          <w:p w14:paraId="56D1828D" w14:textId="77777777" w:rsidR="00645EB7" w:rsidRDefault="00000000">
            <w:pPr>
              <w:rPr>
                <w:rFonts w:hint="eastAsia"/>
              </w:rPr>
            </w:pPr>
            <w:r>
              <w:t>I remembered who was there but could not remember the event name or date.</w:t>
            </w:r>
          </w:p>
        </w:tc>
      </w:tr>
      <w:tr w:rsidR="00645EB7" w14:paraId="4E28E087" w14:textId="77777777">
        <w:trPr>
          <w:jc w:val="center"/>
        </w:trPr>
        <w:tc>
          <w:tcPr>
            <w:tcW w:w="5112" w:type="dxa"/>
          </w:tcPr>
          <w:p w14:paraId="5A6F9276" w14:textId="77777777" w:rsidR="00645EB7" w:rsidRDefault="00000000">
            <w:pPr>
              <w:rPr>
                <w:rFonts w:hint="eastAsia"/>
              </w:rPr>
            </w:pPr>
            <w:r>
              <w:rPr>
                <w:b/>
              </w:rPr>
              <w:t>Typical search approach</w:t>
            </w:r>
          </w:p>
        </w:tc>
        <w:tc>
          <w:tcPr>
            <w:tcW w:w="5112" w:type="dxa"/>
          </w:tcPr>
          <w:p w14:paraId="0552A24C" w14:textId="77777777" w:rsidR="00645EB7" w:rsidRDefault="00000000">
            <w:pPr>
              <w:rPr>
                <w:rFonts w:hint="eastAsia"/>
              </w:rPr>
            </w:pPr>
            <w:r>
              <w:t>Person + multiple attempts</w:t>
            </w:r>
          </w:p>
        </w:tc>
      </w:tr>
      <w:tr w:rsidR="00645EB7" w14:paraId="3D93E438" w14:textId="77777777">
        <w:trPr>
          <w:jc w:val="center"/>
        </w:trPr>
        <w:tc>
          <w:tcPr>
            <w:tcW w:w="5112" w:type="dxa"/>
          </w:tcPr>
          <w:p w14:paraId="113A6740" w14:textId="77777777" w:rsidR="00645EB7" w:rsidRDefault="00000000">
            <w:pPr>
              <w:rPr>
                <w:rFonts w:hint="eastAsia"/>
              </w:rPr>
            </w:pPr>
            <w:r>
              <w:rPr>
                <w:b/>
              </w:rPr>
              <w:t>After first search fails</w:t>
            </w:r>
          </w:p>
        </w:tc>
        <w:tc>
          <w:tcPr>
            <w:tcW w:w="5112" w:type="dxa"/>
          </w:tcPr>
          <w:p w14:paraId="0897AB50" w14:textId="77777777" w:rsidR="00645EB7" w:rsidRDefault="00000000">
            <w:pPr>
              <w:rPr>
                <w:rFonts w:hint="eastAsia"/>
              </w:rPr>
            </w:pPr>
            <w:r>
              <w:t>Try another combination and eventually stop if it takes too long.</w:t>
            </w:r>
          </w:p>
        </w:tc>
      </w:tr>
      <w:tr w:rsidR="00645EB7" w14:paraId="19389156" w14:textId="77777777">
        <w:trPr>
          <w:jc w:val="center"/>
        </w:trPr>
        <w:tc>
          <w:tcPr>
            <w:tcW w:w="5112" w:type="dxa"/>
          </w:tcPr>
          <w:p w14:paraId="6DA70F1C" w14:textId="77777777" w:rsidR="00645EB7" w:rsidRDefault="00000000">
            <w:pPr>
              <w:rPr>
                <w:rFonts w:hint="eastAsia"/>
              </w:rPr>
            </w:pPr>
            <w:r>
              <w:rPr>
                <w:b/>
              </w:rPr>
              <w:t>Confidence in vague-description understanding</w:t>
            </w:r>
          </w:p>
        </w:tc>
        <w:tc>
          <w:tcPr>
            <w:tcW w:w="5112" w:type="dxa"/>
          </w:tcPr>
          <w:p w14:paraId="3CFB8C0D" w14:textId="77777777" w:rsidR="00645EB7" w:rsidRDefault="00000000">
            <w:pPr>
              <w:rPr>
                <w:rFonts w:hint="eastAsia"/>
              </w:rPr>
            </w:pPr>
            <w:r>
              <w:t>3/5</w:t>
            </w:r>
          </w:p>
        </w:tc>
      </w:tr>
      <w:tr w:rsidR="00645EB7" w14:paraId="483FE78E" w14:textId="77777777">
        <w:trPr>
          <w:jc w:val="center"/>
        </w:trPr>
        <w:tc>
          <w:tcPr>
            <w:tcW w:w="5112" w:type="dxa"/>
          </w:tcPr>
          <w:p w14:paraId="2A2C5614" w14:textId="77777777" w:rsidR="00645EB7" w:rsidRDefault="00000000">
            <w:pPr>
              <w:rPr>
                <w:rFonts w:hint="eastAsia"/>
              </w:rPr>
            </w:pPr>
            <w:r>
              <w:rPr>
                <w:b/>
              </w:rPr>
              <w:t>Most useful clue</w:t>
            </w:r>
          </w:p>
        </w:tc>
        <w:tc>
          <w:tcPr>
            <w:tcW w:w="5112" w:type="dxa"/>
          </w:tcPr>
          <w:p w14:paraId="01EEFBD6" w14:textId="77777777" w:rsidR="00645EB7" w:rsidRDefault="00000000">
            <w:pPr>
              <w:rPr>
                <w:rFonts w:hint="eastAsia"/>
              </w:rPr>
            </w:pPr>
            <w:r>
              <w:t>Person + event</w:t>
            </w:r>
          </w:p>
        </w:tc>
      </w:tr>
      <w:tr w:rsidR="00645EB7" w14:paraId="767246B8" w14:textId="77777777">
        <w:trPr>
          <w:jc w:val="center"/>
        </w:trPr>
        <w:tc>
          <w:tcPr>
            <w:tcW w:w="5112" w:type="dxa"/>
          </w:tcPr>
          <w:p w14:paraId="56A30FDF" w14:textId="77777777" w:rsidR="00645EB7" w:rsidRDefault="00000000">
            <w:pPr>
              <w:rPr>
                <w:rFonts w:hint="eastAsia"/>
              </w:rPr>
            </w:pPr>
            <w:r>
              <w:rPr>
                <w:b/>
              </w:rPr>
              <w:t>Biggest results difficulty</w:t>
            </w:r>
          </w:p>
        </w:tc>
        <w:tc>
          <w:tcPr>
            <w:tcW w:w="5112" w:type="dxa"/>
          </w:tcPr>
          <w:p w14:paraId="48A4D453" w14:textId="77777777" w:rsidR="00645EB7" w:rsidRDefault="00000000">
            <w:pPr>
              <w:rPr>
                <w:rFonts w:hint="eastAsia"/>
              </w:rPr>
            </w:pPr>
            <w:r>
              <w:t>Hard to know whether the right photo is missing or just buried in results.</w:t>
            </w:r>
          </w:p>
        </w:tc>
      </w:tr>
      <w:tr w:rsidR="00645EB7" w14:paraId="63C9ADC3" w14:textId="77777777">
        <w:trPr>
          <w:jc w:val="center"/>
        </w:trPr>
        <w:tc>
          <w:tcPr>
            <w:tcW w:w="5112" w:type="dxa"/>
          </w:tcPr>
          <w:p w14:paraId="1910077E" w14:textId="77777777" w:rsidR="00645EB7" w:rsidRDefault="00000000">
            <w:pPr>
              <w:rPr>
                <w:rFonts w:hint="eastAsia"/>
              </w:rPr>
            </w:pPr>
            <w:r>
              <w:rPr>
                <w:b/>
              </w:rPr>
              <w:t>Specific retrieval story</w:t>
            </w:r>
          </w:p>
        </w:tc>
        <w:tc>
          <w:tcPr>
            <w:tcW w:w="5112" w:type="dxa"/>
          </w:tcPr>
          <w:p w14:paraId="16FC2FFD" w14:textId="77777777" w:rsidR="00645EB7" w:rsidRDefault="00000000">
            <w:pPr>
              <w:rPr>
                <w:rFonts w:hint="eastAsia"/>
              </w:rPr>
            </w:pPr>
            <w:r>
              <w:t>A family gathering where I remembered the people but not which celebration it was.</w:t>
            </w:r>
          </w:p>
        </w:tc>
      </w:tr>
      <w:tr w:rsidR="00645EB7" w14:paraId="6D150E6F" w14:textId="77777777">
        <w:trPr>
          <w:jc w:val="center"/>
        </w:trPr>
        <w:tc>
          <w:tcPr>
            <w:tcW w:w="5112" w:type="dxa"/>
          </w:tcPr>
          <w:p w14:paraId="4B1BFC2A" w14:textId="77777777" w:rsidR="00645EB7" w:rsidRDefault="00000000">
            <w:pPr>
              <w:rPr>
                <w:rFonts w:hint="eastAsia"/>
              </w:rPr>
            </w:pPr>
            <w:r>
              <w:rPr>
                <w:b/>
              </w:rPr>
              <w:t>Looked outside Google Photos?</w:t>
            </w:r>
          </w:p>
        </w:tc>
        <w:tc>
          <w:tcPr>
            <w:tcW w:w="5112" w:type="dxa"/>
          </w:tcPr>
          <w:p w14:paraId="0BA5A76F" w14:textId="77777777" w:rsidR="00645EB7" w:rsidRDefault="00000000">
            <w:pPr>
              <w:rPr>
                <w:rFonts w:hint="eastAsia"/>
              </w:rPr>
            </w:pPr>
            <w:r>
              <w:t>No</w:t>
            </w:r>
          </w:p>
        </w:tc>
      </w:tr>
      <w:tr w:rsidR="00645EB7" w14:paraId="7D6E6C81" w14:textId="77777777">
        <w:trPr>
          <w:jc w:val="center"/>
        </w:trPr>
        <w:tc>
          <w:tcPr>
            <w:tcW w:w="5112" w:type="dxa"/>
          </w:tcPr>
          <w:p w14:paraId="5BD7B29B" w14:textId="77777777" w:rsidR="00645EB7" w:rsidRDefault="00000000">
            <w:pPr>
              <w:rPr>
                <w:rFonts w:hint="eastAsia"/>
              </w:rPr>
            </w:pPr>
            <w:r>
              <w:rPr>
                <w:b/>
              </w:rPr>
              <w:t>How they recognize the right result</w:t>
            </w:r>
          </w:p>
        </w:tc>
        <w:tc>
          <w:tcPr>
            <w:tcW w:w="5112" w:type="dxa"/>
          </w:tcPr>
          <w:p w14:paraId="7CEBCEEE" w14:textId="77777777" w:rsidR="00645EB7" w:rsidRDefault="00000000">
            <w:pPr>
              <w:rPr>
                <w:rFonts w:hint="eastAsia"/>
              </w:rPr>
            </w:pPr>
            <w:r>
              <w:t>Checks faces and nearby photos from the same period.</w:t>
            </w:r>
          </w:p>
        </w:tc>
      </w:tr>
      <w:tr w:rsidR="00645EB7" w14:paraId="0757FC08" w14:textId="77777777">
        <w:trPr>
          <w:jc w:val="center"/>
        </w:trPr>
        <w:tc>
          <w:tcPr>
            <w:tcW w:w="5112" w:type="dxa"/>
          </w:tcPr>
          <w:p w14:paraId="10458E5F" w14:textId="77777777" w:rsidR="00645EB7" w:rsidRDefault="00000000">
            <w:pPr>
              <w:rPr>
                <w:rFonts w:hint="eastAsia"/>
              </w:rPr>
            </w:pPr>
            <w:r>
              <w:rPr>
                <w:b/>
              </w:rPr>
              <w:t>Desired improvement</w:t>
            </w:r>
          </w:p>
        </w:tc>
        <w:tc>
          <w:tcPr>
            <w:tcW w:w="5112" w:type="dxa"/>
          </w:tcPr>
          <w:p w14:paraId="57738F94" w14:textId="77777777" w:rsidR="00645EB7" w:rsidRDefault="00000000">
            <w:pPr>
              <w:rPr>
                <w:rFonts w:hint="eastAsia"/>
              </w:rPr>
            </w:pPr>
            <w:r>
              <w:t>Tell me when the system is uncertain and let me add memory clues step by step.</w:t>
            </w:r>
          </w:p>
        </w:tc>
      </w:tr>
    </w:tbl>
    <w:p w14:paraId="556C7B86" w14:textId="77777777" w:rsidR="00645EB7" w:rsidRDefault="00645EB7">
      <w:pPr>
        <w:rPr>
          <w:rFonts w:hint="eastAsia"/>
        </w:rPr>
      </w:pPr>
    </w:p>
    <w:p w14:paraId="3DCB9B7F" w14:textId="77777777" w:rsidR="00645EB7" w:rsidRDefault="00000000">
      <w:pPr>
        <w:pStyle w:val="Heading1"/>
      </w:pPr>
      <w:r>
        <w:t>4. Cross-Interview Synthesis</w:t>
      </w:r>
    </w:p>
    <w:p w14:paraId="47192C7B" w14:textId="77777777" w:rsidR="00645EB7" w:rsidRDefault="00000000">
      <w:pPr>
        <w:rPr>
          <w:rFonts w:hint="eastAsia"/>
        </w:rPr>
      </w:pPr>
      <w:r>
        <w:t>The following synthesis is based on the six simulated profiles above and should be treated as a hypothesis until validated through real interviews.</w:t>
      </w:r>
    </w:p>
    <w:tbl>
      <w:tblPr>
        <w:tblW w:w="0" w:type="auto"/>
        <w:jc w:val="center"/>
        <w:tblLook w:val="04A0" w:firstRow="1" w:lastRow="0" w:firstColumn="1" w:lastColumn="0" w:noHBand="0" w:noVBand="1"/>
      </w:tblPr>
      <w:tblGrid>
        <w:gridCol w:w="5112"/>
        <w:gridCol w:w="5112"/>
      </w:tblGrid>
      <w:tr w:rsidR="00645EB7" w14:paraId="3819B451" w14:textId="77777777">
        <w:trPr>
          <w:jc w:val="center"/>
        </w:trPr>
        <w:tc>
          <w:tcPr>
            <w:tcW w:w="5112" w:type="dxa"/>
          </w:tcPr>
          <w:p w14:paraId="2BCC4041" w14:textId="77777777" w:rsidR="00645EB7" w:rsidRDefault="00000000">
            <w:pPr>
              <w:rPr>
                <w:rFonts w:hint="eastAsia"/>
              </w:rPr>
            </w:pPr>
            <w:r>
              <w:rPr>
                <w:b/>
              </w:rPr>
              <w:t>Theme</w:t>
            </w:r>
          </w:p>
        </w:tc>
        <w:tc>
          <w:tcPr>
            <w:tcW w:w="5112" w:type="dxa"/>
          </w:tcPr>
          <w:p w14:paraId="55C9C1B9" w14:textId="77777777" w:rsidR="00645EB7" w:rsidRDefault="00000000">
            <w:pPr>
              <w:rPr>
                <w:rFonts w:hint="eastAsia"/>
              </w:rPr>
            </w:pPr>
            <w:r>
              <w:rPr>
                <w:b/>
              </w:rPr>
              <w:t>Observed pattern in simulated interviews</w:t>
            </w:r>
          </w:p>
        </w:tc>
      </w:tr>
      <w:tr w:rsidR="00645EB7" w14:paraId="6618E764" w14:textId="77777777">
        <w:trPr>
          <w:jc w:val="center"/>
        </w:trPr>
        <w:tc>
          <w:tcPr>
            <w:tcW w:w="5112" w:type="dxa"/>
          </w:tcPr>
          <w:p w14:paraId="4D2766A9" w14:textId="77777777" w:rsidR="00645EB7" w:rsidRDefault="00000000">
            <w:pPr>
              <w:rPr>
                <w:rFonts w:hint="eastAsia"/>
              </w:rPr>
            </w:pPr>
            <w:r>
              <w:t>Memory gap</w:t>
            </w:r>
          </w:p>
        </w:tc>
        <w:tc>
          <w:tcPr>
            <w:tcW w:w="5112" w:type="dxa"/>
          </w:tcPr>
          <w:p w14:paraId="7B9A360F" w14:textId="77777777" w:rsidR="00645EB7" w:rsidRDefault="00000000">
            <w:pPr>
              <w:rPr>
                <w:rFonts w:hint="eastAsia"/>
              </w:rPr>
            </w:pPr>
            <w:r>
              <w:t xml:space="preserve">Participants commonly remember people, places, events, approximate time, or visual details rather than </w:t>
            </w:r>
            <w:r>
              <w:lastRenderedPageBreak/>
              <w:t>exact searchable metadata.</w:t>
            </w:r>
          </w:p>
        </w:tc>
      </w:tr>
      <w:tr w:rsidR="00645EB7" w14:paraId="61802C1C" w14:textId="77777777">
        <w:trPr>
          <w:jc w:val="center"/>
        </w:trPr>
        <w:tc>
          <w:tcPr>
            <w:tcW w:w="5112" w:type="dxa"/>
          </w:tcPr>
          <w:p w14:paraId="6471D09A" w14:textId="77777777" w:rsidR="00645EB7" w:rsidRDefault="00000000">
            <w:pPr>
              <w:rPr>
                <w:rFonts w:hint="eastAsia"/>
              </w:rPr>
            </w:pPr>
            <w:r>
              <w:lastRenderedPageBreak/>
              <w:t>Expression gap</w:t>
            </w:r>
          </w:p>
        </w:tc>
        <w:tc>
          <w:tcPr>
            <w:tcW w:w="5112" w:type="dxa"/>
          </w:tcPr>
          <w:p w14:paraId="7D5C85A6" w14:textId="77777777" w:rsidR="00645EB7" w:rsidRDefault="00000000">
            <w:pPr>
              <w:rPr>
                <w:rFonts w:hint="eastAsia"/>
              </w:rPr>
            </w:pPr>
            <w:r>
              <w:t>Some memories are rich but difficult to translate into a short search query.</w:t>
            </w:r>
          </w:p>
        </w:tc>
      </w:tr>
      <w:tr w:rsidR="00645EB7" w14:paraId="4B519E6E" w14:textId="77777777">
        <w:trPr>
          <w:jc w:val="center"/>
        </w:trPr>
        <w:tc>
          <w:tcPr>
            <w:tcW w:w="5112" w:type="dxa"/>
          </w:tcPr>
          <w:p w14:paraId="0D29234A" w14:textId="77777777" w:rsidR="00645EB7" w:rsidRDefault="00000000">
            <w:pPr>
              <w:rPr>
                <w:rFonts w:hint="eastAsia"/>
              </w:rPr>
            </w:pPr>
            <w:r>
              <w:t>Understanding gap</w:t>
            </w:r>
          </w:p>
        </w:tc>
        <w:tc>
          <w:tcPr>
            <w:tcW w:w="5112" w:type="dxa"/>
          </w:tcPr>
          <w:p w14:paraId="7E3B7DAF" w14:textId="77777777" w:rsidR="00645EB7" w:rsidRDefault="00000000">
            <w:pPr>
              <w:rPr>
                <w:rFonts w:hint="eastAsia"/>
              </w:rPr>
            </w:pPr>
            <w:r>
              <w:t>Natural-language descriptions may not map cleanly to the clues users expect Google Photos to understand.</w:t>
            </w:r>
          </w:p>
        </w:tc>
      </w:tr>
      <w:tr w:rsidR="00645EB7" w14:paraId="42F21F9E" w14:textId="77777777">
        <w:trPr>
          <w:jc w:val="center"/>
        </w:trPr>
        <w:tc>
          <w:tcPr>
            <w:tcW w:w="5112" w:type="dxa"/>
          </w:tcPr>
          <w:p w14:paraId="1537C58B" w14:textId="77777777" w:rsidR="00645EB7" w:rsidRDefault="00000000">
            <w:pPr>
              <w:rPr>
                <w:rFonts w:hint="eastAsia"/>
              </w:rPr>
            </w:pPr>
            <w:r>
              <w:t>Retrieval gap</w:t>
            </w:r>
          </w:p>
        </w:tc>
        <w:tc>
          <w:tcPr>
            <w:tcW w:w="5112" w:type="dxa"/>
          </w:tcPr>
          <w:p w14:paraId="17A22856" w14:textId="77777777" w:rsidR="00645EB7" w:rsidRDefault="00000000">
            <w:pPr>
              <w:rPr>
                <w:rFonts w:hint="eastAsia"/>
              </w:rPr>
            </w:pPr>
            <w:r>
              <w:t>Broad searches can return many similar results, making the correct photo difficult to locate.</w:t>
            </w:r>
          </w:p>
        </w:tc>
      </w:tr>
      <w:tr w:rsidR="00645EB7" w14:paraId="662357A0" w14:textId="77777777">
        <w:trPr>
          <w:jc w:val="center"/>
        </w:trPr>
        <w:tc>
          <w:tcPr>
            <w:tcW w:w="5112" w:type="dxa"/>
          </w:tcPr>
          <w:p w14:paraId="5DB3C8F6" w14:textId="77777777" w:rsidR="00645EB7" w:rsidRDefault="00000000">
            <w:pPr>
              <w:rPr>
                <w:rFonts w:hint="eastAsia"/>
              </w:rPr>
            </w:pPr>
            <w:r>
              <w:t>Recognition gap</w:t>
            </w:r>
          </w:p>
        </w:tc>
        <w:tc>
          <w:tcPr>
            <w:tcW w:w="5112" w:type="dxa"/>
          </w:tcPr>
          <w:p w14:paraId="55317A08" w14:textId="77777777" w:rsidR="00645EB7" w:rsidRDefault="00000000">
            <w:pPr>
              <w:rPr>
                <w:rFonts w:hint="eastAsia"/>
              </w:rPr>
            </w:pPr>
            <w:r>
              <w:t>Users often compare faces, clothing, background, and surrounding photos manually.</w:t>
            </w:r>
          </w:p>
        </w:tc>
      </w:tr>
      <w:tr w:rsidR="00645EB7" w14:paraId="48FE8A38" w14:textId="77777777">
        <w:trPr>
          <w:jc w:val="center"/>
        </w:trPr>
        <w:tc>
          <w:tcPr>
            <w:tcW w:w="5112" w:type="dxa"/>
          </w:tcPr>
          <w:p w14:paraId="74E58357" w14:textId="77777777" w:rsidR="00645EB7" w:rsidRDefault="00000000">
            <w:pPr>
              <w:rPr>
                <w:rFonts w:hint="eastAsia"/>
              </w:rPr>
            </w:pPr>
            <w:r>
              <w:t>Refinement gap</w:t>
            </w:r>
          </w:p>
        </w:tc>
        <w:tc>
          <w:tcPr>
            <w:tcW w:w="5112" w:type="dxa"/>
          </w:tcPr>
          <w:p w14:paraId="23ECA83A" w14:textId="77777777" w:rsidR="00645EB7" w:rsidRDefault="00000000">
            <w:pPr>
              <w:rPr>
                <w:rFonts w:hint="eastAsia"/>
              </w:rPr>
            </w:pPr>
            <w:r>
              <w:t>After an unsuccessful search, users frequently retry with synonyms, add another clue, browse the timeline, or eventually give up.</w:t>
            </w:r>
          </w:p>
        </w:tc>
      </w:tr>
      <w:tr w:rsidR="00645EB7" w14:paraId="2962CAA2" w14:textId="77777777">
        <w:trPr>
          <w:jc w:val="center"/>
        </w:trPr>
        <w:tc>
          <w:tcPr>
            <w:tcW w:w="5112" w:type="dxa"/>
          </w:tcPr>
          <w:p w14:paraId="68095551" w14:textId="77777777" w:rsidR="00645EB7" w:rsidRDefault="00000000">
            <w:pPr>
              <w:rPr>
                <w:rFonts w:hint="eastAsia"/>
              </w:rPr>
            </w:pPr>
            <w:r>
              <w:t>Opportunity signal</w:t>
            </w:r>
          </w:p>
        </w:tc>
        <w:tc>
          <w:tcPr>
            <w:tcW w:w="5112" w:type="dxa"/>
          </w:tcPr>
          <w:p w14:paraId="491AEF80" w14:textId="77777777" w:rsidR="00645EB7" w:rsidRDefault="00000000">
            <w:pPr>
              <w:rPr>
                <w:rFonts w:hint="eastAsia"/>
              </w:rPr>
            </w:pPr>
            <w:r>
              <w:t>A retrieval experience that accepts multiple fuzzy memory cues and guides users through refinement could reduce the gap between what users remember and what they can search.</w:t>
            </w:r>
          </w:p>
        </w:tc>
      </w:tr>
    </w:tbl>
    <w:p w14:paraId="4E04671E" w14:textId="77777777" w:rsidR="00645EB7" w:rsidRDefault="00000000">
      <w:pPr>
        <w:pStyle w:val="Heading1"/>
      </w:pPr>
      <w:r>
        <w:t>5. Part 2 Connection: Remember → Express → Understand → Retrieve → Recognize → Refine</w:t>
      </w:r>
    </w:p>
    <w:p w14:paraId="19F4C191" w14:textId="77777777" w:rsidR="00645EB7" w:rsidRDefault="00000000">
      <w:pPr>
        <w:rPr>
          <w:rFonts w:hint="eastAsia"/>
        </w:rPr>
      </w:pPr>
      <w:r>
        <w:rPr>
          <w:b/>
        </w:rPr>
        <w:t xml:space="preserve">Remember: </w:t>
      </w:r>
      <w:r>
        <w:t>User remembers fragments: person, place, event, time, object, or visual detail.</w:t>
      </w:r>
    </w:p>
    <w:p w14:paraId="5DB29F15" w14:textId="77777777" w:rsidR="00645EB7" w:rsidRDefault="00000000">
      <w:pPr>
        <w:rPr>
          <w:rFonts w:hint="eastAsia"/>
        </w:rPr>
      </w:pPr>
      <w:r>
        <w:rPr>
          <w:b/>
        </w:rPr>
        <w:t xml:space="preserve">Express: </w:t>
      </w:r>
      <w:r>
        <w:t>User attempts to turn the memory into keywords or a natural-language description.</w:t>
      </w:r>
    </w:p>
    <w:p w14:paraId="288DC671" w14:textId="77777777" w:rsidR="00645EB7" w:rsidRDefault="00000000">
      <w:pPr>
        <w:rPr>
          <w:rFonts w:hint="eastAsia"/>
        </w:rPr>
      </w:pPr>
      <w:r>
        <w:rPr>
          <w:b/>
        </w:rPr>
        <w:t xml:space="preserve">Understand: </w:t>
      </w:r>
      <w:r>
        <w:t>Product needs to interpret those incomplete and sometimes ambiguous clues.</w:t>
      </w:r>
    </w:p>
    <w:p w14:paraId="6202A069" w14:textId="77777777" w:rsidR="00645EB7" w:rsidRDefault="00000000">
      <w:pPr>
        <w:rPr>
          <w:rFonts w:hint="eastAsia"/>
        </w:rPr>
      </w:pPr>
      <w:r>
        <w:rPr>
          <w:b/>
        </w:rPr>
        <w:t xml:space="preserve">Retrieve: </w:t>
      </w:r>
      <w:r>
        <w:t>Relevant candidate photos need to surface despite missing exact metadata.</w:t>
      </w:r>
    </w:p>
    <w:p w14:paraId="19D0C14D" w14:textId="77777777" w:rsidR="00645EB7" w:rsidRDefault="00000000">
      <w:pPr>
        <w:rPr>
          <w:rFonts w:hint="eastAsia"/>
        </w:rPr>
      </w:pPr>
      <w:r>
        <w:rPr>
          <w:b/>
        </w:rPr>
        <w:t xml:space="preserve">Recognize: </w:t>
      </w:r>
      <w:r>
        <w:t>User must identify the correct photo among potentially similar results.</w:t>
      </w:r>
    </w:p>
    <w:p w14:paraId="789462B0" w14:textId="77777777" w:rsidR="00645EB7" w:rsidRDefault="00000000">
      <w:pPr>
        <w:rPr>
          <w:rFonts w:hint="eastAsia"/>
        </w:rPr>
      </w:pPr>
      <w:r>
        <w:rPr>
          <w:b/>
        </w:rPr>
        <w:t xml:space="preserve">Refine: </w:t>
      </w:r>
      <w:r>
        <w:t>If unsuccessful, the product should help the user add or modify clues rather than forcing repeated trial-and-error.</w:t>
      </w:r>
    </w:p>
    <w:p w14:paraId="6F9AF139" w14:textId="77777777" w:rsidR="00645EB7" w:rsidRDefault="00000000">
      <w:pPr>
        <w:pStyle w:val="Heading1"/>
      </w:pPr>
      <w:r>
        <w:t>6. Interview Takeaways for Part 3</w:t>
      </w:r>
    </w:p>
    <w:p w14:paraId="2624F824" w14:textId="77777777" w:rsidR="00645EB7" w:rsidRDefault="00000000">
      <w:pPr>
        <w:pStyle w:val="ListBullet"/>
        <w:rPr>
          <w:rFonts w:hint="eastAsia"/>
        </w:rPr>
      </w:pPr>
      <w:r>
        <w:t>The strongest opportunity hypothesis is not simply 'better search'; it is helping users bridge incomplete memory into useful retrieval clues.</w:t>
      </w:r>
    </w:p>
    <w:p w14:paraId="73504E39" w14:textId="77777777" w:rsidR="00645EB7" w:rsidRDefault="00000000">
      <w:pPr>
        <w:pStyle w:val="ListBullet"/>
        <w:rPr>
          <w:rFonts w:hint="eastAsia"/>
        </w:rPr>
      </w:pPr>
      <w:r>
        <w:t>Users may know a lot about the scene while still lacking conventional metadata such as exact date, location, or album.</w:t>
      </w:r>
    </w:p>
    <w:p w14:paraId="6AD5D60B" w14:textId="77777777" w:rsidR="00645EB7" w:rsidRDefault="00000000">
      <w:pPr>
        <w:pStyle w:val="ListBullet"/>
        <w:rPr>
          <w:rFonts w:hint="eastAsia"/>
        </w:rPr>
      </w:pPr>
      <w:r>
        <w:t>Search failure can happen at multiple stages: expressing the memory, interpreting it, finding candidates, recognizing the right result, or refining the search.</w:t>
      </w:r>
    </w:p>
    <w:p w14:paraId="28814F38" w14:textId="77777777" w:rsidR="00645EB7" w:rsidRDefault="00000000">
      <w:pPr>
        <w:pStyle w:val="ListBullet"/>
        <w:rPr>
          <w:rFonts w:hint="eastAsia"/>
        </w:rPr>
      </w:pPr>
      <w:r>
        <w:t>The interview guide should therefore probe the entire retrieval journey rather than asking only whether search worked.</w:t>
      </w:r>
    </w:p>
    <w:p w14:paraId="03C8EE7D" w14:textId="77777777" w:rsidR="00645EB7" w:rsidRDefault="00000000">
      <w:pPr>
        <w:pStyle w:val="ListBullet"/>
        <w:rPr>
          <w:rFonts w:hint="eastAsia"/>
        </w:rPr>
      </w:pPr>
      <w:r>
        <w:t>Real interviews are required to validate or reject these hypotheses before using them as final research findings.</w:t>
      </w:r>
    </w:p>
    <w:p w14:paraId="4E71EE67" w14:textId="77777777" w:rsidR="00645EB7" w:rsidRDefault="00000000">
      <w:pPr>
        <w:pStyle w:val="Heading1"/>
      </w:pPr>
      <w:r>
        <w:lastRenderedPageBreak/>
        <w:t>7. Suggested Evidence to Replace the Mock Data</w:t>
      </w:r>
    </w:p>
    <w:p w14:paraId="03D3B9B7" w14:textId="77777777" w:rsidR="00645EB7" w:rsidRDefault="00000000">
      <w:pPr>
        <w:rPr>
          <w:rFonts w:hint="eastAsia"/>
        </w:rPr>
      </w:pPr>
      <w:r>
        <w:t>For the final Part 3 submission, replace each simulated profile with an actual participant interview. Keep the same structure so responses can be compared consistently. Record participant consent where required, avoid unnecessary personally identifying information, and preserve short verbatim quotes only when they are actually spoken by the participant.</w:t>
      </w:r>
    </w:p>
    <w:sectPr w:rsidR="00645EB7"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B5AFD" w14:textId="77777777" w:rsidR="00E07CFE" w:rsidRDefault="00E07CFE">
      <w:pPr>
        <w:spacing w:after="0" w:line="240" w:lineRule="auto"/>
        <w:rPr>
          <w:rFonts w:hint="eastAsia"/>
        </w:rPr>
      </w:pPr>
      <w:r>
        <w:separator/>
      </w:r>
    </w:p>
  </w:endnote>
  <w:endnote w:type="continuationSeparator" w:id="0">
    <w:p w14:paraId="7111D1E5" w14:textId="77777777" w:rsidR="00E07CFE" w:rsidRDefault="00E07C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BF45" w14:textId="77777777" w:rsidR="00645EB7" w:rsidRDefault="00000000">
    <w:pPr>
      <w:pStyle w:val="Footer"/>
      <w:jc w:val="center"/>
      <w:rPr>
        <w:rFonts w:hint="eastAsia"/>
      </w:rPr>
    </w:pPr>
    <w:r>
      <w:rPr>
        <w:sz w:val="16"/>
      </w:rPr>
      <w:t>Google Photos User Research • Part 3 • Simulated research pack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E7D8E" w14:textId="77777777" w:rsidR="00E07CFE" w:rsidRDefault="00E07CFE">
      <w:pPr>
        <w:spacing w:after="0" w:line="240" w:lineRule="auto"/>
        <w:rPr>
          <w:rFonts w:hint="eastAsia"/>
        </w:rPr>
      </w:pPr>
      <w:r>
        <w:separator/>
      </w:r>
    </w:p>
  </w:footnote>
  <w:footnote w:type="continuationSeparator" w:id="0">
    <w:p w14:paraId="6C931070" w14:textId="77777777" w:rsidR="00E07CFE" w:rsidRDefault="00E07CF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396143">
    <w:abstractNumId w:val="8"/>
  </w:num>
  <w:num w:numId="2" w16cid:durableId="1213035941">
    <w:abstractNumId w:val="6"/>
  </w:num>
  <w:num w:numId="3" w16cid:durableId="992952957">
    <w:abstractNumId w:val="5"/>
  </w:num>
  <w:num w:numId="4" w16cid:durableId="1927617125">
    <w:abstractNumId w:val="4"/>
  </w:num>
  <w:num w:numId="5" w16cid:durableId="960842827">
    <w:abstractNumId w:val="7"/>
  </w:num>
  <w:num w:numId="6" w16cid:durableId="816386157">
    <w:abstractNumId w:val="3"/>
  </w:num>
  <w:num w:numId="7" w16cid:durableId="431515611">
    <w:abstractNumId w:val="2"/>
  </w:num>
  <w:num w:numId="8" w16cid:durableId="190337885">
    <w:abstractNumId w:val="1"/>
  </w:num>
  <w:num w:numId="9" w16cid:durableId="20849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EB7"/>
    <w:rsid w:val="006826B1"/>
    <w:rsid w:val="00880BEB"/>
    <w:rsid w:val="00AA1D8D"/>
    <w:rsid w:val="00B47730"/>
    <w:rsid w:val="00CB0664"/>
    <w:rsid w:val="00E07CFE"/>
    <w:rsid w:val="00FC693F"/>
    <w:rsid w:val="00FE0D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86F9B"/>
  <w14:defaultImageDpi w14:val="300"/>
  <w15:docId w15:val="{B47961C0-0976-45F4-B729-719492C9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Sibani Acharya</cp:lastModifiedBy>
  <cp:revision>3</cp:revision>
  <dcterms:created xsi:type="dcterms:W3CDTF">2013-12-23T23:15:00Z</dcterms:created>
  <dcterms:modified xsi:type="dcterms:W3CDTF">2026-10-05T10:27:00Z</dcterms:modified>
  <cp:category/>
</cp:coreProperties>
</file>